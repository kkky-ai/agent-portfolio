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7DAA"/>
          <w:sz w:val="44"/>
        </w:rPr>
        <w:t>孙宇晨155期访谈：21天商业开窍课</w:t>
        <w:br/>
        <w:t>讲课稿 深度版 v1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1"/>
        </w:rPr>
        <w:t>配套深度版PPT使用 | 每页自然串讲 | 融入IPO、Y模型、MVP、复盘、产品设计与假设驱动</w:t>
      </w:r>
    </w:p>
    <w:p>
      <w:pPr>
        <w:pStyle w:val="Heading1"/>
      </w:pPr>
      <w:r>
        <w:t>使用方式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份讲稿不是PPT逐字稿，而是课堂叙述稿。PPT负责把结构和关键词呈现给听众，讲稿负责把每页之间的逻辑、案例、方法论和现实迁移讲顺。每一段都按完整表达来写，实际授课时可以根据现场节奏做压缩或展开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全课底层方法来自三条线：第一，孙宇晨155期访谈作为复杂人物和商业判断样本；第二，一堂课程体系里的IPO科学学习、Y模型、MVP、深度复盘、产品设计和假设驱动；第三，面向普通年轻人尤其是AI产品经理成长的现实迁移。</w:t>
      </w:r>
    </w:p>
    <w:p>
      <w:pPr>
        <w:pStyle w:val="Heading1"/>
      </w:pPr>
      <w:r>
        <w:t>全课开场讲稿</w:t>
      </w:r>
    </w:p>
    <w:p>
      <w:pPr>
        <w:pStyle w:val="Heading2"/>
      </w:pPr>
      <w:r>
        <w:t>第1页｜21天商业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今天这门课的核心不是把孙宇晨155期访谈做成摘要，而是把它当成一份训练材料。我们会用一个足够复杂、足够有争议、也足够高行动密度的人物样本，训练自己如何做商业判断、机会判断、风险判断和个人行动设计。请大家先把“听名人故事”的期待放下，这门课真正要留下的是你自己的行动系统。</w:t>
      </w:r>
    </w:p>
    <w:p>
      <w:pPr>
        <w:pStyle w:val="Heading2"/>
      </w:pPr>
      <w:r>
        <w:t>第2页｜这门课真正要训练的，不是记住孙宇晨说过什么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页要把课程立场讲清楚：我们既不是来崇拜一个人，也不是来审判一个人。一个成熟的学习者，要能在复杂样本里拆出可学习的能力，也能识别不可复制的风险。每一天都要留下一个可复用输出，最后组合成《我的商业开窍行动书》，这才算真的学到了自己身上。</w:t>
      </w:r>
    </w:p>
    <w:p>
      <w:pPr>
        <w:pStyle w:val="Heading2"/>
      </w:pPr>
      <w:r>
        <w:t>第3页｜21天不是21个观点，而是5段能力递进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21天不是21个观点合集，而是五段能力递进。先学会学习复杂样本，再重做个人战略底盘，然后拆商业机会和赚钱逻辑，接着把能力变成资产，最后建立行动系统。这个顺序很重要，因为没有前面的判断框架，后面的机会和行动很容易变成冲动；没有最后的行动系统，前面的理解也会停在听懂。</w:t>
      </w:r>
    </w:p>
    <w:p>
      <w:r>
        <w:br w:type="page"/>
      </w:r>
    </w:p>
    <w:p>
      <w:pPr>
        <w:pStyle w:val="Heading1"/>
      </w:pPr>
      <w:r>
        <w:t>Day 1｜如何学习一个高争议人物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本日主线：今天的重点不是评价孙宇晨这个人，而是训练一种更成熟的学习能力：面对复杂人物时，既不被光环带走，也不被争议吓退。 把人、方法、时代条件和代价拆开看，是学习复杂样本的第一步。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课程含金量主要来自三件事：第一，推荐语、创刊词和周年复盘都可以当作入口：既看他如何解释自己，也看外界为什么会对他产生两极评价。 第二，这一节接入一堂常讲的“拆、建、推、练”：先拆事实，再建模型，再推到自己场景，最后用练习验证。 第三，普通年轻人真正能迁移的不是他的高风险选择，而是拆解复杂案例、表达分析框架、保留判断边界的能力。 所以今天不追求听起来热血，而追求讲完之后能留下一个真实产出。</w:t>
      </w:r>
    </w:p>
    <w:p>
      <w:pPr>
        <w:pStyle w:val="Heading2"/>
      </w:pPr>
      <w:r>
        <w:t>第5页｜本日开场｜Day 1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如何学习一个高争议人物”切入。我们先不急着解释概念，而是先把学习姿势立住：今天的重点不是评价孙宇晨这个人，而是训练一种更成熟的学习能力：面对复杂人物时，既不被光环带走，也不被争议吓退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第6页｜核心问题｜今天只解决一个问题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这一页的问题要认真停一下。面对复杂人物时，我们到底应该学什么？；如果这个问题没有被回答，今天的学习就只是听了一个热闹。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第7页｜关键矛盾｜先抓住今天的关键矛盾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这里要把矛盾讲透。把人、方法、时代条件和代价拆开看，是学习复杂样本的第一步。 争议会让人偷懒：要么全盘崇拜，要么全盘否定。；真正的学习，是在不舒服里拆出事实、能力、风险和边界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第8页｜材料样本｜从材料里抓样本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材料样本这一页的作用，是告诉大家不要泛泛而听。推荐语、创刊词和周年复盘都可以当作入口：既看他如何解释自己，也看外界为什么会对他产生两极评价。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第9页｜深度拆解｜把问题拆到能被判断的层级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先把人和方法分开。；再把方法和时代条件分开。；最后只迁移普通人能承担的小块。；这一页不是复述访谈，而是把访谈里的经验压缩成判断结构。判断结构越清楚，迁移到自己身上时越不容易跑偏。 这一节接入一堂常讲的“拆、建、推、练”：先拆事实，再建模型，再推到自己场景，最后用练习验证。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第10页｜方法模型｜把样本拆成方法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方法模型页要讲成一个工具，而不是讲成一组名词。屏幕上这些词可以理解为今天的操作步骤：事实；能力；观点；结果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第11页｜现实迁移｜迁移到普通年轻人的真实处境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迁移页是含金量最容易拉开的地方。普通年轻人真正能迁移的不是他的高风险选择，而是拆解复杂案例、表达分析框架、保留判断边界的能力。 面试、作品集和项目复盘里，都可以用这套方法拆复杂案例。；不急着表达立场，先表达分析框架。；把“我喜欢/讨厌他”升级成“我从中训练什么能力”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第12页｜风险边界｜哪些东西不能照搬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风险边界一定要讲，不然这门课就会滑向成功学。不要把争议包装成个性，也不要把幸存者故事当作可复制路径。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第13页｜深度练习｜今天的深度练习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最后用练习把今天收住。今天的产出是一张能力清单：我从这个样本中准备训练哪三种能力，哪些部分明确不学。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2｜把155期访谈从信息变成学习资产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本日主线：今天讨论学习资产。155期访谈如果只是听完，它就是信息；如果被加工成模型、模板和行动，它才变成资产。 用IPO理解学习：Input不是全收，Process不是划重点，Output不是总结，而是生成可复用的行动资产。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课程含金量主要来自三件事：第一，同一套访谈目录，有人只留下几句金句，有人能拆出课程、行动表、作品集和方法库，差距就在二次加工。 第二，一堂的科学学习方法强调输入、处理、输出闭环，尤其是把处理能力作为真正的稀缺能力来训练。 第三，AI产品经理最需要这种能力：面对杂乱需求、访谈、竞品和用户反馈时，把混乱材料整理成结构化产品判断。 所以今天不追求听起来热血，而追求讲完之后能留下一个真实产出。</w:t>
      </w:r>
    </w:p>
    <w:p>
      <w:pPr>
        <w:pStyle w:val="Heading2"/>
      </w:pPr>
      <w:r>
        <w:t>第14页｜本日开场｜Day 2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这一节从“把155期访谈从信息变成学习资产”切入。我们先不急着解释概念，而是先把学习姿势立住：今天讨论学习资产。155期访谈如果只是听完，它就是信息；如果被加工成模型、模板和行动，它才变成资产。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第15页｜核心问题｜今天只解决一个问题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这一页的问题要认真停一下。为什么同样一份材料，有人听热闹，有人能长能力？；如果这个问题没有被回答，今天的学习就只是听了一个热闹。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第16页｜关键矛盾｜先抓住今天的关键矛盾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这里要把矛盾讲透。用IPO理解学习：Input不是全收，Process不是划重点，Output不是总结，而是生成可复用的行动资产。 材料越多，越容易变成收藏癖。；学习能力的差距，不在输入量，而在处理和输出质量。；真正的学习从矛盾开始。没有矛盾，就只是在收集漂亮句子；有了矛盾，才知道今天要训练哪一种判断。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第17页｜材料样本｜从材料里抓样本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材料样本这一页的作用，是告诉大家不要泛泛而听。同一套访谈目录，有人只留下几句金句，有人能拆出课程、行动表、作品集和方法库，差距就在二次加工。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第18页｜深度拆解｜把问题拆到能被判断的层级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Input不是全收，而是筛选关键样本。；Process不是划重点，而是建立模型。；Output不是总结，而是产出能复用的行动资产。；这一页不是复述访谈，而是把访谈里的经验压缩成判断结构。判断结构越清楚，迁移到自己身上时越不容易跑偏。 一堂的科学学习方法强调输入、处理、输出闭环，尤其是把处理能力作为真正的稀缺能力来训练。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第19页｜方法模型｜把样本拆成方法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方法模型页要讲成一个工具，而不是讲成一组名词。屏幕上这些词可以理解为今天的操作步骤：Input筛选材料；Process拆模型；Output生成行动资产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第20页｜现实迁移｜迁移到普通年轻人的真实处境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迁移页是含金量最容易拉开的地方。AI产品经理最需要这种能力：面对杂乱需求、访谈、竞品和用户反馈时，把混乱材料整理成结构化产品判断。 AI产品经理要能把混乱材料变成结构化产品。；每次阅读都要留下一个可复用模板。；用AI辅助提取，但最终判断不能外包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第21页｜风险边界｜哪些东西不能照搬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风险边界一定要讲，不然这门课就会滑向成功学。不要把AI总结当成自己的理解，也不要把资料齐全误认为学习完成。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第22页｜深度练习｜今天的深度练习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最后用练习把今天收住。今天要建立个人学习操作台，固定记录样本、模型、迁移和产出。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3｜从默认人生程序中醒过来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本日主线：今天讲默认路径。很多选择看似是自己做的，其实只是环境、家庭、同龄人和社会脚本共同写好的默认程序。 默认路径不一定错，危险在于它没有经过你的重新判断。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课程含金量主要来自三件事：第一，不买房、不买车、不结婚等表达不应被理解为口号，而应被拆成对生活方式、资源配置和自由边界的重新提问。 第二，这里可以借用需求原点思维：先问真实需求是什么，再看传统方案是否仍然是最优解。 第三，对年轻人来说，职业、城市、关系和消费都值得重新做一次需求原点分析。 所以今天不追求听起来热血，而追求讲完之后能留下一个真实产出。</w:t>
      </w:r>
    </w:p>
    <w:p>
      <w:pPr>
        <w:pStyle w:val="Heading2"/>
      </w:pPr>
      <w:r>
        <w:t>第23页｜本日开场｜Day 3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这一节从“从默认人生程序中醒过来”切入。我们先不急着解释概念，而是先把学习姿势立住：今天讲默认路径。很多选择看似是自己做的，其实只是环境、家庭、同龄人和社会脚本共同写好的默认程序。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第24页｜核心问题｜今天只解决一个问题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这一页的问题要认真停一下。哪些选择其实不是我选的，而是被环境默认写进来的？；如果这个问题没有被回答，今天的学习就只是听了一个热闹。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第25页｜关键矛盾｜先抓住今天的关键矛盾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这里要把矛盾讲透。默认路径不一定错，危险在于它没有经过你的重新判断。 很多人生选择看似自愿，其实是社会脚本。；默认路径的危险，是它不用说服你，只需要你不反思。；真正的学习从矛盾开始。没有矛盾，就只是在收集漂亮句子；有了矛盾，才知道今天要训练哪一种判断。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第26页｜材料样本｜从材料里抓样本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材料样本这一页的作用，是告诉大家不要泛泛而听。不买房、不买车、不结婚等表达不应被理解为口号，而应被拆成对生活方式、资源配置和自由边界的重新提问。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第27页｜深度拆解｜把问题拆到能被判断的层级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识别默认路径的来源。；判断它解决了谁的问题。；计算它对时间、金钱、关系和行动空间的占用。；这一页不是复述访谈，而是把访谈里的经验压缩成判断结构。判断结构越清楚，迁移到自己身上时越不容易跑偏。 这里可以借用需求原点思维：先问真实需求是什么，再看传统方案是否仍然是最优解。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第28页｜方法模型｜把样本拆成方法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方法模型页要讲成一个工具，而不是讲成一组名词。屏幕上这些词可以理解为今天的操作步骤：谁给我的路径；解决什么问题；牺牲什么自由；是否仍然适合我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第29页｜现实迁移｜迁移到普通年轻人的真实处境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迁移页是含金量最容易拉开的地方。对年轻人来说，职业、城市、关系和消费都值得重新做一次需求原点分析。 职业选择、城市选择、亲密关系选择都要重新做一次需求原点分析。；先问真实需求，再看传统方案。；不是反默认，而是重新拥有选择权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第30页｜风险边界｜哪些东西不能照搬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风险边界一定要讲，不然这门课就会滑向成功学。为了反默认而反默认也是一种被默认控制；自由必须和现实约束一起计算。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第31页｜深度练习｜今天的深度练习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最后用练习把今天收住。今天完成一张默认路径地图：来源、收益、代价、替代方案。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4｜重新理解财富自由：不是钱多，是选择权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本日主线：今天重新定义财富自由。财富自由不是钱多到花不完，而是拥有拒绝不想要生活的选择权。 钱是资源，不是终点；自由来自约束减少和选择空间增加。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课程含金量主要来自三件事：第一，当访谈里谈钱与自由时，真正要听的是他如何把钱翻译成时间、地点、关系、职业和试错权。 第二，用一堂的目标-路径-资源框架看财富：目标不是一个数字，路径是选择权增长，资源是能力、资产和现金安全垫。 第三，普通人可以先问自己最缺哪一种选择权，而不是直接喊财富自由。 所以今天不追求听起来热血，而追求讲完之后能留下一个真实产出。</w:t>
      </w:r>
    </w:p>
    <w:p>
      <w:pPr>
        <w:pStyle w:val="Heading2"/>
      </w:pPr>
      <w:r>
        <w:t>第33页｜本日开场｜Day 4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这一节从“重新理解财富自由：不是钱多，是选择权”切入。我们先不急着解释概念，而是先把学习姿势立住：今天重新定义财富自由。财富自由不是钱多到花不完，而是拥有拒绝不想要生活的选择权。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第34页｜核心问题｜今天只解决一个问题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这一页的问题要认真停一下。我到底希望钱帮我解决什么约束？；如果这个问题没有被回答，今天的学习就只是听了一个热闹。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第35页｜关键矛盾｜先抓住今天的关键矛盾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这里要把矛盾讲透。钱是资源，不是终点；自由来自约束减少和选择空间增加。 财富自由常被误解成钱多到花不完。；但更底层的问题是：我是否有能力拒绝不想要的生活。；真正的学习从矛盾开始。没有矛盾，就只是在收集漂亮句子；有了矛盾，才知道今天要训练哪一种判断。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第36页｜材料样本｜从材料里抓样本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材料样本这一页的作用，是告诉大家不要泛泛而听。当访谈里谈钱与自由时，真正要听的是他如何把钱翻译成时间、地点、关系、职业和试错权。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第37页｜深度拆解｜把问题拆到能被判断的层级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钱只是资源，不是终点。；自由来自约束减少和选择空间增加。；选择权需要资产、能力和边界一起支撑。；这一页不是复述访谈，而是把访谈里的经验压缩成判断结构。判断结构越清楚，迁移到自己身上时越不容易跑偏。 用一堂的目标-路径-资源框架看财富：目标不是一个数字，路径是选择权增长，资源是能力、资产和现金安全垫。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第38页｜方法模型｜把样本拆成方法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方法模型页要讲成一个工具，而不是讲成一组名词。屏幕上这些词可以理解为今天的操作步骤：时间选择权；关系选择权；地点选择权；职业选择权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第39页｜现实迁移｜迁移到普通年轻人的真实处境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迁移页是含金量最容易拉开的地方。普通人可以先问自己最缺哪一种选择权，而不是直接喊财富自由。 把财富目标翻译成具体约束。；用选择权而不是数字定义目标。；优先补最限制你的那种自由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第40页｜风险边界｜哪些东西不能照搬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风险边界一定要讲，不然这门课就会滑向成功学。不要用短期高风险交换长期选择权，也不要让财富自由变成新的焦虑口号。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第41页｜深度练习｜今天的深度练习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最后用练习把今天收住。今天写出三种最想补上的选择权，以及每一种对应的低风险补强动作。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5｜个人战略：先决定去哪里，再谈怎么努力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本日主线：今天讲个人战略。勤奋很重要，但勤奋不能替代方向判断；方向错时，越努力越容易把自己固定在错误轨道上。 战略不是宏大口号，而是一组选择：进入什么系统，靠什么优势，付出什么代价，多久复盘。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课程含金量主要来自三件事：第一，访谈里关于战略、如何利用100万和杠杆的讨论，本质都在问资源应该被配置到哪里。 第二，可以借用Y模型的思路：先做全局预判，再确定重点执行，不要一上来就陷入局部动作。 第三，对年轻人来说，战略可以具体到行业、岗位、城市、作品集方向、导师和能力组合。 所以今天不追求听起来热血，而追求讲完之后能留下一个真实产出。</w:t>
      </w:r>
    </w:p>
    <w:p>
      <w:pPr>
        <w:pStyle w:val="Heading2"/>
      </w:pPr>
      <w:r>
        <w:t>第42页｜本日开场｜Day 5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个人战略：先决定去哪里，再谈怎么努力”切入。我们先不急着解释概念，而是先把学习姿势立住：今天讲个人战略。勤奋很重要，但勤奋不能替代方向判断；方向错时，越努力越容易把自己固定在错误轨道上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第43页｜核心问题｜今天只解决一个问题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这一页的问题要认真停一下。为什么勤奋不能替代战略？；如果这个问题没有被回答，今天的学习就只是听了一个热闹。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第44页｜关键矛盾｜先抓住今天的关键矛盾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这里要把矛盾讲透。战略不是宏大口号，而是一组选择：进入什么系统，靠什么优势，付出什么代价，多久复盘。 勤奋会给人安全感，但方向错时，勤奋只是加速消耗。；普通人越资源有限，越需要先做战略。；真正的学习从矛盾开始。没有矛盾，就只是在收集漂亮句子；有了矛盾，才知道今天要训练哪一种判断。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第45页｜材料样本｜从材料里抓样本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材料样本这一页的作用，是告诉大家不要泛泛而听。访谈里关于战略、如何利用100万和杠杆的讨论，本质都在问资源应该被配置到哪里。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第46页｜深度拆解｜把问题拆到能被判断的层级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战略不是宏大口号，而是选择系统。；判断系统是否增长。；判断自己的能力是否能被这个系统放大。；这一页不是复述访谈，而是把访谈里的经验压缩成判断结构。判断结构越清楚，迁移到自己身上时越不容易跑偏。 可以借用Y模型的思路：先做全局预判，再确定重点执行，不要一上来就陷入局部动作。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第47页｜方法模型｜把样本拆成方法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方法模型页要讲成一个工具，而不是讲成一组名词。屏幕上这些词可以理解为今天的操作步骤：我要成为什么人；进入哪个系统；靠什么优势；付出什么代价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第48页｜现实迁移｜迁移到普通年轻人的真实处境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迁移页是含金量最容易拉开的地方。对年轻人来说，战略可以具体到行业、岗位、城市、作品集方向、导师和能力组合。 把职业目标改写成赛道选择。；把努力投入到能复利的位置。；定期复盘方向，而不只复盘执行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第49页｜风险边界｜哪些东西不能照搬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风险边界一定要讲，不然这门课就会滑向成功学。胆子大不等于战略，别人窗口期也不等于你的窗口期。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第50页｜深度练习｜今天的深度练习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最后用练习把今天收住。今天写一版个人战略草案：我要成为谁，进入哪个系统，凭什么，付出什么代价，如何复盘。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6｜价值观不是鸡汤，是选择的筛选器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本日主线：今天讲价值观。价值观不是鸡汤，而是在复杂选择面前帮你筛掉不值得的机会。 价值观真正起作用的地方，是你拒绝什么、坚持什么、愿意为什么承担代价。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课程含金量主要来自三件事：第一，访谈中谈婚姻、家庭、工作和财富时，背后其实是同一件事：不同价值观会导向完全不同的选择。 第二，一堂的复盘方法提醒我们，不要只看嘴上相信什么，要回看过去真实选择暴露了什么价值排序。 第三，选公司、选mentor、选项目时，价值观匹配会决定你能不能长期投入。 所以今天不追求听起来热血，而追求讲完之后能留下一个真实产出。</w:t>
      </w:r>
    </w:p>
    <w:p>
      <w:pPr>
        <w:pStyle w:val="Heading2"/>
      </w:pPr>
      <w:r>
        <w:t>第51页｜本日开场｜Day 6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这一节从“价值观不是鸡汤，是选择的筛选器”切入。我们先不急着解释概念，而是先把学习姿势立住：今天讲价值观。价值观不是鸡汤，而是在复杂选择面前帮你筛掉不值得的机会。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第52页｜核心问题｜今天只解决一个问题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这一页的问题要认真停一下。价值观到底如何影响商业选择和人生选择？；如果这个问题没有被回答，今天的学习就只是听了一个热闹。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第53页｜关键矛盾｜先抓住今天的关键矛盾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这里要把矛盾讲透。价值观真正起作用的地方，是你拒绝什么、坚持什么、愿意为什么承担代价。 价值观听起来像鸡汤，但真正选择时它会变成筛选器。；没有价值观的人，会被高薪、关系和压力随时拖走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第54页｜材料样本｜从材料里抓样本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材料样本这一页的作用，是告诉大家不要泛泛而听。访谈中谈婚姻、家庭、工作和财富时，背后其实是同一件事：不同价值观会导向完全不同的选择。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第55页｜深度拆解｜把问题拆到能被判断的层级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价值观决定拒绝什么。；价值观决定为谁承担代价。；价值观决定长期能不能坚持。；这一页不是复述访谈，而是把访谈里的经验压缩成判断结构。判断结构越清楚，迁移到自己身上时越不容易跑偏。 一堂的复盘方法提醒我们，不要只看嘴上相信什么，要回看过去真实选择暴露了什么价值排序。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第56页｜方法模型｜把样本拆成方法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方法模型页要讲成一个工具，而不是讲成一组名词。屏幕上这些词可以理解为今天的操作步骤：我拒绝什么；我坚持什么；我愿意为什么承受代价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第57页｜现实迁移｜迁移到普通年轻人的真实处境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迁移页是含金量最容易拉开的地方。选公司、选mentor、选项目时，价值观匹配会决定你能不能长期投入。 面试选公司、选mentor、选项目都要看价值观匹配。；把抽象偏好写成决策标准。；用过去选择验证真实价值观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第58页｜风险边界｜哪些东西不能照搬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风险边界一定要讲，不然这门课就会滑向成功学。不要把一时情绪当价值观，也不要用价值观逃避能力不足。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第59页｜深度练习｜今天的深度练习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最后用练习把今天收住。今天复盘三个重要选择，提炼出自己真正执行过的三条选择原则。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7｜精神自由与个人主权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本日主线：今天讲个人主权。为自己活不是口号，而是拥有判断权，并愿意承担判断之后的结果。 个人主权包括经济边界、关系边界、时间边界和评价边界。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课程含金量主要来自三件事：第一，当材料里谈家人边界、自由和按自己的想法走时，真正的问题是：你把哪些判断权交给了别人。 第二，这一天结合深度复盘，把外部评价、真实事实和自己的判断分开。 第三，在实习和工作中，任务边界、沟通边界、反馈边界都需要被练习。 所以今天不追求听起来热血，而追求讲完之后能留下一个真实产出。</w:t>
      </w:r>
    </w:p>
    <w:p>
      <w:pPr>
        <w:pStyle w:val="Heading2"/>
      </w:pPr>
      <w:r>
        <w:t>第60页｜本日开场｜Day 7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这一节从“精神自由与个人主权”切入。我们先不急着解释概念，而是先把学习姿势立住：今天讲个人主权。为自己活不是口号，而是拥有判断权，并愿意承担判断之后的结果。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第61页｜核心问题｜今天只解决一个问题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这一页的问题要认真停一下。我是否拥有为自己做决定并承担后果的能力？；如果这个问题没有被回答，今天的学习就只是听了一个热闹。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第62页｜关键矛盾｜先抓住今天的关键矛盾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这里要把矛盾讲透。个人主权包括经济边界、关系边界、时间边界和评价边界。 为自己活着不是口号，而是承担选择后果。；很多人想要自由，却不想承担自由的成本。；真正的学习从矛盾开始。没有矛盾，就只是在收集漂亮句子；有了矛盾，才知道今天要训练哪一种判断。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第63页｜材料样本｜从材料里抓样本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材料样本这一页的作用，是告诉大家不要泛泛而听。当材料里谈家人边界、自由和按自己的想法走时，真正的问题是：你把哪些判断权交给了别人。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第64页｜深度拆解｜把问题拆到能被判断的层级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个人主权包括经济、关系、时间和评价四个边界。；边界不是对抗别人，而是拿回判断权。；边界越清楚，合作越稳定。；这一页不是复述访谈，而是把访谈里的经验压缩成判断结构。判断结构越清楚，迁移到自己身上时越不容易跑偏。 这一天结合深度复盘，把外部评价、真实事实和自己的判断分开。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第65页｜方法模型｜把样本拆成方法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方法模型页要讲成一个工具，而不是讲成一组名词。屏幕上这些词可以理解为今天的操作步骤：经济边界；关系边界；时间边界；评价边界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第66页｜现实迁移｜迁移到普通年轻人的真实处境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迁移页是含金量最容易拉开的地方。在实习和工作中，任务边界、沟通边界、反馈边界都需要被练习。 实习和工作中也要建立任务边界。；把“别人怎么看”换成“我如何评估”。；用小决定练习个人主权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第67页｜风险边界｜哪些东西不能照搬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风险边界一定要讲，不然这门课就会滑向成功学。边界不是自我中心，也不是拒绝合作；边界清楚，合作反而更稳定。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第68页｜深度练习｜今天的深度练习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最后用练习把今天收住。今天写一份边界修复清单，选一个最容易被影响的场景重新表达边界。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8｜机会窗口：为什么有些时代会重新洗牌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本日主线：今天讲机会窗口。很多真正的窗口刚出现时都不像机会，而像混乱、噪音和不确定。 窗口通常来自旧规则松动、新工具成熟、新用户出现和旧玩家反应慢。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课程含金量主要来自三件事：第一，从互联网、区块链到AI，重要的不是追热点，而是看旧流程是否正在被重组。 第二，用商业预判的方式看窗口：先看变量，再看结构变化，最后用小实验验证。 第三，AI产品经理要学会识别流程重组点，而不只是收集新工具清单。 所以今天不追求听起来热血，而追求讲完之后能留下一个真实产出。</w:t>
      </w:r>
    </w:p>
    <w:p>
      <w:pPr>
        <w:pStyle w:val="Heading2"/>
      </w:pPr>
      <w:r>
        <w:t>第70页｜本日开场｜Day 8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这一节从“机会窗口：为什么有些时代会重新洗牌”切入。我们先不急着解释概念，而是先把学习姿势立住：今天讲机会窗口。很多真正的窗口刚出现时都不像机会，而像混乱、噪音和不确定。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第71页｜核心问题｜今天只解决一个问题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这一页的问题要认真停一下。一个新机会出现时，我如何判断它是不是窗口？；如果这个问题没有被回答，今天的学习就只是听了一个热闹。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第72页｜关键矛盾｜先抓住今天的关键矛盾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这里要把矛盾讲透。窗口通常来自旧规则松动、新工具成熟、新用户出现和旧玩家反应慢。 机会窗口出现时，往往先看起来不靠谱。；等所有人都看懂时，窗口通常已经变窄。；真正的学习从矛盾开始。没有矛盾，就只是在收集漂亮句子；有了矛盾，才知道今天要训练哪一种判断。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第73页｜材料样本｜从材料里抓样本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材料样本这一页的作用，是告诉大家不要泛泛而听。从互联网、区块链到AI，重要的不是追热点，而是看旧流程是否正在被重组。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第74页｜深度拆解｜把问题拆到能被判断的层级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这一页进入深度拆解。旧规则松动带来入口。；新工具成熟降低成本。；新人群出现改变需求。；旧玩家反应慢留下空间。 用商业预判的方式看窗口：先看变量，再看结构变化，最后用小实验验证。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第75页｜方法模型｜把样本拆成方法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方法模型页要讲成一个工具，而不是讲成一组名词。屏幕上这些词可以理解为今天的操作步骤：旧规则松动；新工具成熟；新用户出现；旧玩家反应慢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第76页｜现实迁移｜迁移到普通年轻人的真实处境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迁移页是含金量最容易拉开的地方。AI产品经理要学会识别流程重组点，而不只是收集新工具清单。 AI就是当前需要持续观察的窗口。；不要只看工具热度，要看旧流程被重组。；用小实验验证窗口，而不是押命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第77页｜风险边界｜哪些东西不能照搬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风险边界一定要讲，不然这门课就会滑向成功学。不是每个热点都是时代窗口，政策、技术成熟度和商业化周期都必须纳入判断。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第78页｜深度练习｜今天的深度练习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最后用练习把今天收住。今天选择一个AI方向，用四个信号判断它是不是真窗口。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9｜赛道判断：热闹不等于值得进入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本日主线：今天讲赛道判断。热闹的赛道最容易制造幻觉，真正关键的是你有没有入口、优势和验证方式。 判断赛道要看增长是否真实、入口在哪里、自己有什么优势、最小验证是什么、失败代价多大。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课程含金量主要来自三件事：第一，访谈里不同赛道的判断可以当作训练材料，但不能只听结论，要拆他如何形成判断。 第二，这里可以接入商业分析中的市场、竞争、用户、单元模型和壁垒，而不是只凭兴趣。 第三，对年轻人来说，小赛道、细分入口和作品证明，往往比泛泛说自己看好AI更有价值。 所以今天不追求听起来热血，而追求讲完之后能留下一个真实产出。</w:t>
      </w:r>
    </w:p>
    <w:p>
      <w:pPr>
        <w:pStyle w:val="Heading2"/>
      </w:pPr>
      <w:r>
        <w:t>第79页｜本日开场｜Day 9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这一节从“赛道判断：热闹不等于值得进入”切入。我们先不急着解释概念，而是先把学习姿势立住：今天讲赛道判断。热闹的赛道最容易制造幻觉，真正关键的是你有没有入口、优势和验证方式。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第80页｜核心问题｜今天只解决一个问题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这一页的问题要认真停一下。一个赛道适不适合我，应该怎么判断？；如果这个问题没有被回答，今天的学习就只是听了一个热闹。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第81页｜关键矛盾｜先抓住今天的关键矛盾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这里要把矛盾讲透。判断赛道要看增长是否真实、入口在哪里、自己有什么优势、最小验证是什么、失败代价多大。 热闹赛道容易制造幻觉。；适合别人的赛道，不一定有你的入口。；真正的学习从矛盾开始。没有矛盾，就只是在收集漂亮句子；有了矛盾，才知道今天要训练哪一种判断。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第82页｜材料样本｜从材料里抓样本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材料样本这一页的作用，是告诉大家不要泛泛而听。访谈里不同赛道的判断可以当作训练材料，但不能只听结论，要拆他如何形成判断。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第83页｜深度拆解｜把问题拆到能被判断的层级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先判断增长是否真实。；再判断自己能从哪里进入。；最后判断最小验证和失败代价。；这一页不是复述访谈，而是把访谈里的经验压缩成判断结构。判断结构越清楚，迁移到自己身上时越不容易跑偏。 这里可以接入商业分析中的市场、竞争、用户、单元模型和壁垒，而不是只凭兴趣。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第84页｜方法模型｜把样本拆成方法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方法模型页要讲成一个工具，而不是讲成一组名词。屏幕上这些词可以理解为今天的操作步骤：增长是否真实；入口在哪里；我有什么优势；最小验证是什么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第85页｜现实迁移｜迁移到普通年轻人的真实处境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迁移页是含金量最容易拉开的地方。对年轻人来说，小赛道、细分入口和作品证明，往往比泛泛说自己看好AI更有价值。 AI产品经理不是泛泛进入AI，而要找到具体行业切口。；用作品证明入口，而不是只写兴趣。；小赛道也可能更适合起步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第86页｜风险边界｜哪些东西不能照搬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风险边界一定要讲，不然这门课就会滑向成功学。不要只用媒体热度判断赛道，也不要忽略自己的资源半径。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第87页｜深度练习｜今天的深度练习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最后用练习把今天收住。今天完成一张赛道判断表，写出进入理由、不进入理由和最小验证方案。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10｜投资自己：普通人最早期的高确定性资产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本日主线：今天讲投资自己。普通人最早期、最确定的资产，往往不是外部标的，而是能力、身体、作品和圈层。 自我投资不是消费升级，而是提高长期收入上限和机会质量。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课程含金量主要来自三件事：第一，关于如何利用100万的讨论，可以转成一个更普遍的问题：有限资源应该优先投向哪里。 第二，用ROI思维看自我投资：投入什么、产出什么、多久验证、如何复盘。 第三，课程、工具、城市、健康、作品集都可以是投资，但必须有产出形式。 所以今天不追求听起来热血，而追求讲完之后能留下一个真实产出。</w:t>
      </w:r>
    </w:p>
    <w:p>
      <w:pPr>
        <w:pStyle w:val="Heading2"/>
      </w:pPr>
      <w:r>
        <w:t>第88页｜本日开场｜Day 10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投资自己：普通人最早期的高确定性资产”切入。我们先不急着解释概念，而是先把学习姿势立住：今天讲投资自己。普通人最早期、最确定的资产，往往不是外部标的，而是能力、身体、作品和圈层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第89页｜核心问题｜今天只解决一个问题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这一页的问题要认真停一下。我现在最值得投入的钱、时间和精力应该放在哪里？；如果这个问题没有被回答，今天的学习就只是听了一个热闹。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第90页｜关键矛盾｜先抓住今天的关键矛盾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这里要把矛盾讲透。自我投资不是消费升级，而是提高长期收入上限和机会质量。 普通人最常误判的投资对象，是自己。；真正高确定性的投入，常常不够刺激。；真正的学习从矛盾开始。没有矛盾，就只是在收集漂亮句子；有了矛盾，才知道今天要训练哪一种判断。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第91页｜材料样本｜从材料里抓样本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材料样本这一页的作用，是告诉大家不要泛泛而听。关于如何利用100万的讨论，可以转成一个更普遍的问题：有限资源应该优先投向哪里。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第92页｜深度拆解｜把问题拆到能被判断的层级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这一页进入深度拆解。能力资产提高长期收入上限。；身体资产保障行动连续性。；作品资产让机会看见你。；圈层资产提高信息质量。 用ROI思维看自我投资：投入什么、产出什么、多久验证、如何复盘。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第93页｜方法模型｜把样本拆成方法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方法模型页要讲成一个工具，而不是讲成一组名词。屏幕上这些词可以理解为今天的操作步骤：能力资产；身体资产；城市/圈层资产；作品资产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第94页｜现实迁移｜迁移到普通年轻人的真实处境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迁移页是含金量最容易拉开的地方。课程、工具、城市、健康、作品集都可以是投资，但必须有产出形式。 把钱花在课程、作品、工具、城市和健康上，要看回报机制。；每笔自我投资都要有产出形式。；投资自己也要有止损和复盘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第95页｜风险边界｜哪些东西不能照搬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风险边界一定要讲，不然这门课就会滑向成功学。不要把消费包装成投资，也不要用学习逃避真实交付。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第96页｜深度练习｜今天的深度练习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最后用练习把今天收住。今天设计一笔1000元以内的自我投资，并写清30天后如何验证回报。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11｜杠杆：不是胆子大，而是资源配置能力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本日主线：今天讲杠杆。杠杆不是冒险的同义词，而是用资源配置放大已有能力。 工具杠杆、内容杠杆、关系杠杆、组织杠杆和资本杠杆的风险层级完全不同。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课程含金量主要来自三件事：第一，访谈中谈加杠杆时，不能只听激进结论，而要拆哪些杠杆能放大能力，哪些杠杆会放大错误。 第二，一堂的AI实践给了一个低风险杠杆范式：用工具、模板和自动化放大个人产出。 第三，对年轻人最适合的通常是低风险杠杆：AI工具、可复用模板、公开作品和同伴网络。 所以今天不追求听起来热血，而追求讲完之后能留下一个真实产出。</w:t>
      </w:r>
    </w:p>
    <w:p>
      <w:pPr>
        <w:pStyle w:val="Heading2"/>
      </w:pPr>
      <w:r>
        <w:t>第97页｜本日开场｜Day 11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这一节从“杠杆：不是胆子大，而是资源配置能力”切入。我们先不急着解释概念，而是先把学习姿势立住：今天讲杠杆。杠杆不是冒险的同义词，而是用资源配置放大已有能力。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第98页｜核心问题｜今天只解决一个问题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这一页的问题要认真停一下。什么杠杆能放大我，什么杠杆会压垮我？；如果这个问题没有被回答，今天的学习就只是听了一个热闹。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第99页｜关键矛盾｜先抓住今天的关键矛盾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这里要把矛盾讲透。工具杠杆、内容杠杆、关系杠杆、组织杠杆和资本杠杆的风险层级完全不同。 杠杆听起来像冒险，但低风险杠杆也能放大普通人。；真正危险的是用错杠杆层级。；真正的学习从矛盾开始。没有矛盾，就只是在收集漂亮句子；有了矛盾，才知道今天要训练哪一种判断。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第100页｜材料样本｜从材料里抓样本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材料样本这一页的作用，是告诉大家不要泛泛而听。访谈中谈加杠杆时，不能只听激进结论，而要拆哪些杠杆能放大能力，哪些杠杆会放大错误。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第101页｜深度拆解｜把问题拆到能被判断的层级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这一页进入深度拆解。工具杠杆放大效率。；内容杠杆放大影响力。；关系杠杆放大机会。；资本杠杆放大波动，也放大错误。 一堂的AI实践给了一个低风险杠杆范式：用工具、模板和自动化放大个人产出。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第102页｜方法模型｜把样本拆成方法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方法模型页要讲成一个工具，而不是讲成一组名词。屏幕上这些词可以理解为今天的操作步骤：工具杠杆；内容杠杆；关系杠杆；组织杠杆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第103页｜现实迁移｜迁移到普通年轻人的真实处境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迁移页是含金量最容易拉开的地方。对年轻人最适合的通常是低风险杠杆：AI工具、可复用模板、公开作品和同伴网络。 优先用AI、模板、自动化和作品做低风险杠杆。；先让能力被放大，再考虑资源被放大。；把杠杆和反馈系统绑在一起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第104页｜风险边界｜哪些东西不能照搬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风险边界一定要讲，不然这门课就会滑向成功学。不要把借钱或All in当高级，也不要在没有能力闭环时上高杠杆。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第105页｜深度练习｜今天的深度练习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最后用练习把今天收住。今天列出三个本周就能使用的低风险杠杆，并说明它放大什么。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12｜风险边界：可控负债、不可控代价与幸存者偏差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本日主线：今天讲风险边界。机会越强，越容易让人忽略代价；边界不是保守，而是让你能持续上桌。 风险要分成可试错、可缓冲和不可逆三类。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课程含金量主要来自三件事：第一，高行动、高风险人物样本最值得学的部分之一，就是同时看到结果与代价。 第二，用复盘方法处理风险：事前写红线，事中看信号，事后沉淀判断规则。 第三，转岗、创业、投资、公开表达都需要提前写退出条件。 所以今天不追求听起来热血，而追求讲完之后能留下一个真实产出。</w:t>
      </w:r>
    </w:p>
    <w:p>
      <w:pPr>
        <w:pStyle w:val="Heading2"/>
      </w:pPr>
      <w:r>
        <w:t>第106页｜本日开场｜Day 12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这一节从“风险边界：可控负债、不可控代价与幸存者偏差”切入。我们先不急着解释概念，而是先把学习姿势立住：今天讲风险边界。机会越强，越容易让人忽略代价；边界不是保守，而是让你能持续上桌。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第107页｜核心问题｜今天只解决一个问题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这一页的问题要认真停一下。我能承受什么代价？我不能复制什么风险？；如果这个问题没有被回答，今天的学习就只是听了一个热闹。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第108页｜关键矛盾｜先抓住今天的关键矛盾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这里要把矛盾讲透。风险要分成可试错、可缓冲和不可逆三类。 越强的机会，越容易让人忽略代价。；风险边界不是保守，而是让你能持续上桌。；真正的学习从矛盾开始。没有矛盾，就只是在收集漂亮句子；有了矛盾，才知道今天要训练哪一种判断。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第109页｜材料样本｜从材料里抓样本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材料样本这一页的作用，是告诉大家不要泛泛而听。高行动、高风险人物样本最值得学的部分之一，就是同时看到结果与代价。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第110页｜深度拆解｜把问题拆到能被判断的层级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可试错风险可以用小实验承担。；可缓冲风险需要现金、时间和替代方案。；不可逆风险必须提前设红线。；这一页不是复述访谈，而是把访谈里的经验压缩成判断结构。判断结构越清楚，迁移到自己身上时越不容易跑偏。 用复盘方法处理风险：事前写红线，事中看信号，事后沉淀判断规则。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第111页｜方法模型｜把样本拆成方法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方法模型页要讲成一个工具，而不是讲成一组名词。屏幕上这些词可以理解为今天的操作步骤：可试错风险；可缓冲风险；不可逆风险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第112页｜现实迁移｜迁移到普通年轻人的真实处境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迁移页是含金量最容易拉开的地方。转岗、创业、投资、公开表达都需要提前写退出条件。 职业转型、创业、投资和公开表达都要设边界。；先写退出条件，再开始实验。；把风险从情绪判断变成清单判断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第113页｜风险边界｜哪些东西不能照搬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风险边界一定要讲，不然这门课就会滑向成功学。不要只看成功者最终结果，也不要忽略失败者沉默造成的幸存者偏差。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第114页｜深度练习｜今天的深度练习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最后用练习把今天收住。今天为一个想做的选择写出三类风险和对应红线。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13｜原始积累：不是苦熬，是复利系统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本日主线：今天讲原始积累。努力本身不会自动复利，只有能沉淀成资产的努力才会。 复利系统需要稳定投入、真实反馈、可复用沉淀和足够长时间。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课程含金量主要来自三件事：第一，访谈里的复利、1%和一万小时，不应该被讲成苦熬，而要讲成资产沉淀机制。 第二，结合一堂基本功训练看，真正的基本功不是重复，而是拆建推练后的持续升级。 第三，实习任务、日报、调研、项目复盘都可以被改造成作品集和方法库资产。 所以今天不追求听起来热血，而追求讲完之后能留下一个真实产出。</w:t>
      </w:r>
    </w:p>
    <w:p>
      <w:pPr>
        <w:pStyle w:val="Heading2"/>
      </w:pPr>
      <w:r>
        <w:t>第116页｜本日开场｜Day 13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这一节从“原始积累：不是苦熬，是复利系统”切入。我们先不急着解释概念，而是先把学习姿势立住：今天讲原始积累。努力本身不会自动复利，只有能沉淀成资产的努力才会。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第117页｜核心问题｜今天只解决一个问题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这一页的问题要认真停一下。怎样让每天的努力留下复利？；如果这个问题没有被回答，今天的学习就只是听了一个热闹。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第118页｜关键矛盾｜先抓住今天的关键矛盾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这里要把矛盾讲透。复利系统需要稳定投入、真实反馈、可复用沉淀和足够长时间。 很多努力当天看起来很忙，长期却没有留下资产。；复利不是坚持本身，而是坚持能沉淀的东西。；真正的学习从矛盾开始。没有矛盾，就只是在收集漂亮句子；有了矛盾，才知道今天要训练哪一种判断。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第119页｜材料样本｜从材料里抓样本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材料样本这一页的作用，是告诉大家不要泛泛而听。访谈里的复利、1%和一万小时，不应该被讲成苦熬，而要讲成资产沉淀机制。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第120页｜深度拆解｜把问题拆到能被判断的层级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这一页进入深度拆解。投入必须稳定。；反馈必须真实。；沉淀必须可复用。；时间必须足够长。 结合一堂基本功训练看，真正的基本功不是重复，而是拆建推练后的持续升级。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第121页｜方法模型｜把样本拆成方法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方法模型页要讲成一个工具，而不是讲成一组名词。屏幕上这些词可以理解为今天的操作步骤：稳定投入；反馈修正；资产沉淀；时间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第122页｜现实迁移｜迁移到普通年轻人的真实处境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迁移页是含金量最容易拉开的地方。实习任务、日报、调研、项目复盘都可以被改造成作品集和方法库资产。 把实习任务转成作品集资产。；把日报转成复盘资产。；把每次调研转成方法库资产。；迁移的重点不是模仿孙宇晨的人生，而是把他的判断方式拆小、降风险、换场景，变成自己本周就能用的一组动作。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第123页｜风险边界｜哪些东西不能照搬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风险边界一定要讲，不然这门课就会滑向成功学。不要把重复劳动误认为复利，也不要只积累资料不积累判断。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第124页｜深度练习｜今天的深度练习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最后用练习把今天收住。今天把最近一周做过的事分成消耗型、经验型、资产型三类。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14｜组合优势：普通人不必单点天才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本日主线：今天讲组合优势。普通人不一定要单点天才，但可以用几个80分能力形成独特位置。 组合优势来自能力互补、交叉稀缺和可交付成果。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课程含金量主要来自三件事：第一，1x50与5x10的讨论，可以迁移为职业差异化策略：不追求每项第一，而追求组合后不可替代。 第二，泛产品设计课程里强调跨领域迁移，背后正是组合优势：用户、技术、审美、表达、推进共同工作。 第三，AI产品经理尤其需要用户理解、技术敏感、表达、项目推进、审美和复盘的组合。 所以今天不追求听起来热血，而追求讲完之后能留下一个真实产出。</w:t>
      </w:r>
    </w:p>
    <w:p>
      <w:pPr>
        <w:pStyle w:val="Heading2"/>
      </w:pPr>
      <w:r>
        <w:t>第125页｜本日开场｜Day 14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这一节从“组合优势：普通人不必单点天才”切入。我们先不急着解释概念，而是先把学习姿势立住：今天讲组合优势。普通人不一定要单点天才，但可以用几个80分能力形成独特位置。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第126页｜核心问题｜今天只解决一个问题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这一页的问题要认真停一下。我怎样用组合而不是天赋形成竞争力？；如果这个问题没有被回答，今天的学习就只是听了一个热闹。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第127页｜关键矛盾｜先抓住今天的关键矛盾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这里要把矛盾讲透。组合优势来自能力互补、交叉稀缺和可交付成果。 普通人很难单点成为世界第一。；但可以用几个80分能力组合成独特优势。；真正的学习从矛盾开始。没有矛盾，就只是在收集漂亮句子；有了矛盾，才知道今天要训练哪一种判断。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第128页｜材料样本｜从材料里抓样本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材料样本这一页的作用，是告诉大家不要泛泛而听。1x50与5x10的讨论，可以迁移为职业差异化策略：不追求每项第一，而追求组合后不可替代。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第129页｜深度拆解｜把问题拆到能被判断的层级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组合优势来自能力互补。；稀缺性来自交叉地带。；职业标签要落到可交付成果。；这一页不是复述访谈，而是把访谈里的经验压缩成判断结构。判断结构越清楚，迁移到自己身上时越不容易跑偏。 泛产品设计课程里强调跨领域迁移，背后正是组合优势：用户、技术、审美、表达、推进共同工作。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第130页｜方法模型｜把样本拆成方法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方法模型页要讲成一个工具，而不是讲成一组名词。屏幕上这些词可以理解为今天的操作步骤：用户理解；技术敏感；表达；项目推进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第131页｜现实迁移｜迁移到普通年轻人的真实处境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迁移页是含金量最容易拉开的地方。AI产品经理尤其需要用户理解、技术敏感、表达、项目推进、审美和复盘的组合。 AI产品经理需要用户、技术、表达、推进和审美的组合。；作品集是组合优势的证据。；先设计组合，再补短板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第132页｜风险边界｜哪些东西不能照搬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风险边界一定要讲，不然这门课就会滑向成功学。不要什么都学一点却没有交付，也不要把兴趣清单当能力组合。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第133页｜深度练习｜今天的深度练习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最后用练习把今天收住。今天画出自己的能力拼图，标出最该补的一块和最能形成差异的一块。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15｜表达与叙事：为什么他的观点能刺中人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本日主线：今天讲表达与叙事。观点本身不够，能被听见、记住、传播，才真正产生影响。 强表达通常由反常识入口、具体场景、强判断、类比、案例和边界组成。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课程含金量主要来自三件事：第一，创刊词和三不系列的表达，不只是观点激烈，而是能把冲突讲得有画面。 第二，一堂课程里常用的钩子、互动、案例和收束，其实都是叙事设计能力。 第三，面试表达、项目汇报、作品集介绍都要先讲冲突，再讲判断，最后落到证据。 所以今天不追求听起来热血，而追求讲完之后能留下一个真实产出。</w:t>
      </w:r>
    </w:p>
    <w:p>
      <w:pPr>
        <w:pStyle w:val="Heading2"/>
      </w:pPr>
      <w:r>
        <w:t>第134页｜本日开场｜Day 15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这一节从“表达与叙事：为什么他的观点能刺中人”切入。我们先不急着解释概念，而是先把学习姿势立住：今天讲表达与叙事。观点本身不够，能被听见、记住、传播，才真正产生影响。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第135页｜核心问题｜今天只解决一个问题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这一页的问题要认真停一下。一个观点怎样被讲得有冲突、有画面、有传播性？；如果这个问题没有被回答，今天的学习就只是听了一个热闹。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第136页｜关键矛盾｜先抓住今天的关键矛盾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这里要把矛盾讲透。强表达通常由反常识入口、具体场景、强判断、类比、案例和边界组成。 观点本身不够，能被听见才有影响。；孙宇晨的表达强在冲突、画面和强判断。；真正的学习从矛盾开始。没有矛盾，就只是在收集漂亮句子；有了矛盾，才知道今天要训练哪一种判断。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第137页｜材料样本｜从材料里抓样本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材料样本这一页的作用，是告诉大家不要泛泛而听。创刊词和三不系列的表达，不只是观点激烈，而是能把冲突讲得有画面。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第138页｜深度拆解｜把问题拆到能被判断的层级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这一页进入深度拆解。反常识制造入口。；具体场景降低理解成本。；强判断制造记忆点。；边界避免变成空喊。 一堂课程里常用的钩子、互动、案例和收束，其实都是叙事设计能力。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第139页｜方法模型｜把样本拆成方法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方法模型页要讲成一个工具，而不是讲成一组名词。屏幕上这些词可以理解为今天的操作步骤：反常识开场；具体场景；强判断；类比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第140页｜现实迁移｜迁移到普通年轻人的真实处境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迁移页是含金量最容易拉开的地方。面试表达、项目汇报、作品集介绍都要先讲冲突，再讲判断，最后落到证据。 面试表达、项目汇报、作品集介绍都需要叙事。；先讲冲突，再讲判断。；用例子替代抽象形容词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第141页｜风险边界｜哪些东西不能照搬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风险边界一定要讲，不然这门课就会滑向成功学。不要为了传播夸大事实，也不要把冒犯感误认为深度。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第142页｜深度练习｜今天的深度练习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最后用练习把今天收住。今天把一个普通观点改写成有冲突、有例子、有判断、有边界的表达。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16｜社群与关系资产：陌生人为什么能帮助你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本日主线：今天讲关系资产。关系不是联系人数量，而是别人为什么愿意理解你、信任你、参与进来。 关系资产来自清晰主张、持续输出、共同利益和可参与入口。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课程含金量主要来自三件事：第一，社群和周年复盘中的听众案例，适合用来理解陌生人如何被共同任务连接起来。 第二，最佳实践课程里反复强调案例沉淀和公开输出，这就是低成本建立信任的方式。 第三，发作品、发复盘、发需求，都是把自己放进关系网络的入口。 所以今天不追求听起来热血，而追求讲完之后能留下一个真实产出。</w:t>
      </w:r>
    </w:p>
    <w:p>
      <w:pPr>
        <w:pStyle w:val="Heading2"/>
      </w:pPr>
      <w:r>
        <w:t>第143页｜本日开场｜Day 16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这一节从“社群与关系资产：陌生人为什么能帮助你”切入。我们先不急着解释概念，而是先把学习姿势立住：今天讲关系资产。关系不是联系人数量，而是别人为什么愿意理解你、信任你、参与进来。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第144页｜核心问题｜今天只解决一个问题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这一页的问题要认真停一下。一个人如何让陌生人愿意一起做事？；如果这个问题没有被回答，今天的学习就只是听了一个热闹。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第145页｜关键矛盾｜先抓住今天的关键矛盾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这里要把矛盾讲透。关系资产来自清晰主张、持续输出、共同利益和可参与入口。 关系资产不是攒联系人，而是让别人愿意参与。；陌生人愿意帮你，往往因为你提供了清晰入口。；真正的学习从矛盾开始。没有矛盾，就只是在收集漂亮句子；有了矛盾，才知道今天要训练哪一种判断。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第146页｜材料样本｜从材料里抓样本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材料样本这一页的作用，是告诉大家不要泛泛而听。社群和周年复盘中的听众案例，适合用来理解陌生人如何被共同任务连接起来。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第147页｜深度拆解｜把问题拆到能被判断的层级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这一页进入深度拆解。清晰主张让人知道你在做什么。；持续输出建立信任。；共同利益形成协作。；可参与入口降低行动成本。 最佳实践课程里反复强调案例沉淀和公开输出，这就是低成本建立信任的方式。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第148页｜方法模型｜把样本拆成方法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方法模型页要讲成一个工具，而不是讲成一组名词。屏幕上这些词可以理解为今天的操作步骤：清晰主张；持续输出；共同利益；可参与入口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第149页｜现实迁移｜迁移到普通年轻人的真实处境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迁移页是含金量最容易拉开的地方。发作品、发复盘、发需求，都是把自己放进关系网络的入口。 发作品、发复盘、发需求都可以建设关系资产。；社群不是聊天群，而是共同任务网络。；让别人帮你之前，先让别人看见你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第150页｜风险边界｜哪些东西不能照搬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风险边界一定要讲，不然这门课就会滑向成功学。不要把关系经营成索取，也不要只追大人物而忽略同伴网络。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第151页｜深度练习｜今天的深度练习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最后用练习把今天收住。今天写一条能让别人理解并愿意参与的项目招募或求助说明。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17｜把自己当产品：价值承诺、用户与交付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本日主线：今天把自己当产品。职业目标如果只是愿望，很容易空；产品化会逼你说明用户、问题、价值和证据。 个人产品说明书要回答：我服务谁，解决什么问题，交付什么结果，凭什么相信我。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课程含金量主要来自三件事：第一，孙宇晨个人品牌、节目和项目都可以当作个人产品化样本，但普通人要降到可交付能力层面。 第二，泛产品设计中的产品内核、用户分析和价值承诺，可以直接迁移到个人成长。 第三，简历和作品集不应只是经历列表，而应证明一个清晰的价值承诺。 所以今天不追求听起来热血，而追求讲完之后能留下一个真实产出。</w:t>
      </w:r>
    </w:p>
    <w:p>
      <w:pPr>
        <w:pStyle w:val="Heading2"/>
      </w:pPr>
      <w:r>
        <w:t>第152页｜本日开场｜Day 17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这一节从“把自己当产品：价值承诺、用户与交付”切入。我们先不急着解释概念，而是先把学习姿势立住：今天把自己当产品。职业目标如果只是愿望，很容易空；产品化会逼你说明用户、问题、价值和证据。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第153页｜核心问题｜今天只解决一个问题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这一页的问题要认真停一下。如果我是一个产品，我给谁解决什么问题？；如果这个问题没有被回答，今天的学习就只是听了一个热闹。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第154页｜关键矛盾｜先抓住今天的关键矛盾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这里要把矛盾讲透。个人产品说明书要回答：我服务谁，解决什么问题，交付什么结果，凭什么相信我。 职业目标常写成愿望，产品目标必须写成交付。；把自己当产品，才会逼你说明用户、问题和价值。；真正的学习从矛盾开始。没有矛盾，就只是在收集漂亮句子；有了矛盾，才知道今天要训练哪一种判断。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第155页｜材料样本｜从材料里抓样本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材料样本这一页的作用，是告诉大家不要泛泛而听。孙宇晨个人品牌、节目和项目都可以当作个人产品化样本，但普通人要降到可交付能力层面。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第156页｜深度拆解｜把问题拆到能被判断的层级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这一页进入深度拆解。目标用户决定你服务谁。；核心问题决定你解决什么。；价值承诺决定别人为什么选择你。；反馈指标决定你是否真的有效。 泛产品设计中的产品内核、用户分析和价值承诺，可以直接迁移到个人成长。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第157页｜方法模型｜把样本拆成方法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方法模型页要讲成一个工具，而不是讲成一组名词。屏幕上这些词可以理解为今天的操作步骤：目标用户；核心问题；价值承诺；交付形式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第158页｜现实迁移｜迁移到普通年轻人的真实处境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迁移页是含金量最容易拉开的地方。简历和作品集不应只是经历列表，而应证明一个清晰的价值承诺。 AI产品经理的个人品牌要围绕可交付能力。；每个项目都要能证明一个价值承诺。；把简历从经历列表改成产品说明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第159页｜风险边界｜哪些东西不能照搬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风险边界一定要讲，不然这门课就会滑向成功学。不要把自我包装当产品化，也不要只讲潜力不讲证据。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第160页｜深度练习｜今天的深度练习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最后用练习把今天收住。今天写一版个人产品说明书：用户、问题、价值、证据、下一步。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18｜关键假设：把人生选择变成可验证命题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本日主线：今天讲关键假设。重大选择最怕用感觉决策，关键假设能把模糊愿望变成可验证命题。 如果A成立，我就应该做B；如果A不成立，我就要及时调整。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课程含金量主要来自三件事：第一，赚钱、转产品经理、做项目这些选择，背后都有必须成立的前提。 第二，Y模型和假设驱动都强调：不要直接要答案，要把判断过程拆成可讨论、可验证的环节。 第三，职业转型、项目选择、赛道进入，都可以先拆关键假设再行动。 所以今天不追求听起来热血，而追求讲完之后能留下一个真实产出。</w:t>
      </w:r>
    </w:p>
    <w:p>
      <w:pPr>
        <w:pStyle w:val="Heading2"/>
      </w:pPr>
      <w:r>
        <w:t>第162页｜本日开场｜Day 18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这一节从“关键假设：把人生选择变成可验证命题”切入。我们先不急着解释概念，而是先把学习姿势立住：今天讲关键假设。重大选择最怕用感觉决策，关键假设能把模糊愿望变成可验证命题。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第163页｜核心问题｜今天只解决一个问题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这一页的问题要认真停一下。我现在最重要的选择，背后的关键假设是什么？；如果这个问题没有被回答，今天的学习就只是听了一个热闹。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第164页｜关键矛盾｜先抓住今天的关键矛盾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这里要把矛盾讲透。如果A成立，我就应该做B；如果A不成立，我就要及时调整。 重大选择最怕用感觉决策。；关键假设能把模糊愿望变成可验证命题。；真正的学习从矛盾开始。没有矛盾，就只是在收集漂亮句子；有了矛盾，才知道今天要训练哪一种判断。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第165页｜材料样本｜从材料里抓样本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材料样本这一页的作用，是告诉大家不要泛泛而听。赚钱、转产品经理、做项目这些选择，背后都有必须成立的前提。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第166页｜深度拆解｜把问题拆到能被判断的层级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这一页进入深度拆解。先写如果A成立。；再写我应该做B。；再写如何验证A。；最后写A不成立时怎么调整。 Y模型和假设驱动都强调：不要直接要答案，要把判断过程拆成可讨论、可验证的环节。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第167页｜方法模型｜把样本拆成方法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方法模型页要讲成一个工具，而不是讲成一组名词。屏幕上这些词可以理解为今天的操作步骤：如果A成立，我就应该做B；如果A不成立，我要及时调整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第168页｜现实迁移｜迁移到普通年轻人的真实处境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迁移页是含金量最容易拉开的地方。职业转型、项目选择、赛道进入，都可以先拆关键假设再行动。 转岗、做项目、选赛道都可以拆关键假设。；不要问自己喜不喜欢，先问什么必须成立。；用证据推动选择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第169页｜风险边界｜哪些东西不能照搬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风险边界一定要讲，不然这门课就会滑向成功学。不要把愿望写成假设，也不要只验证支持自己的证据。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第170页｜深度练习｜今天的深度练习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最后用练习把今天收住。今天为一个职业或项目选择写出三个关键假设和验证动作。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19｜MVP：用最小行动接触真实世界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本日主线：今天讲MVP。准备到完美再行动，很多时候只是拖延；MVP是用最小版本接触真实世界。 好的MVP必须目标单一、版本最小、对象真实、反馈可判断、停止条件提前写。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课程含金量主要来自三件事：第一，互联网时代的MVP和一堂早期课程实践都说明：先拿反馈，才知道方向是否成立。 第二，MVP不是粗糙交付，而是低成本验证关键假设。 第三，作品集、agent、课程、调研和求职都可以先做7天实验。 所以今天不追求听起来热血，而追求讲完之后能留下一个真实产出。</w:t>
      </w:r>
    </w:p>
    <w:p>
      <w:pPr>
        <w:pStyle w:val="Heading2"/>
      </w:pPr>
      <w:r>
        <w:t>第171页｜本日开场｜Day 19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这一节从“MVP：用最小行动接触真实世界”切入。我们先不急着解释概念，而是先把学习姿势立住：今天讲MVP。准备到完美再行动，很多时候只是拖延；MVP是用最小版本接触真实世界。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第172页｜核心问题｜今天只解决一个问题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这一页的问题要认真停一下。我怎样在不完美时先拿到真实反馈？；如果这个问题没有被回答，今天的学习就只是听了一个热闹。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第173页｜关键矛盾｜先抓住今天的关键矛盾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这里要把矛盾讲透。好的MVP必须目标单一、版本最小、对象真实、反馈可判断、停止条件提前写。 完整准备常常是拖延的高级说法。；MVP不是粗糙，而是用最小版本接触真实反馈。；真正的学习从矛盾开始。没有矛盾，就只是在收集漂亮句子；有了矛盾，才知道今天要训练哪一种判断。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第174页｜材料样本｜从材料里抓样本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材料样本这一页的作用，是告诉大家不要泛泛而听。互联网时代的MVP和一堂早期课程实践都说明：先拿反馈，才知道方向是否成立。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第175页｜深度拆解｜把问题拆到能被判断的层级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这一页进入深度拆解。目标要单一。；版本要最小。；对象要真实。；反馈要可判断。 MVP不是粗糙交付，而是低成本验证关键假设。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第176页｜方法模型｜把样本拆成方法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方法模型页要讲成一个工具，而不是讲成一组名词。屏幕上这些词可以理解为今天的操作步骤：目标；最小版本；真实对象；反馈指标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第177页｜现实迁移｜迁移到普通年轻人的真实处境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迁移页是含金量最容易拉开的地方。作品集、agent、课程、调研和求职都可以先做7天实验。 作品集、agent、课程、调研都可以先做MVP。；用7天实验替代长期空想。；让真实用户校正你。；迁移的重点不是模仿孙宇晨的人生，而是把他的判断方式拆小、降风险、换场景，变成自己本周就能用的一组动作。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第178页｜风险边界｜哪些东西不能照搬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风险边界一定要讲，不然这门课就会滑向成功学。不要用半成品糊弄需求，也不要只收集好评不收集真实反馈。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第179页｜深度练习｜今天的深度练习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最后用练习把今天收住。今天设计一个7天MVP：目标、对象、最小版本、反馈指标、迭代动作。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20｜反馈与复盘：让弯路变成资产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本日主线：今天讲反馈与复盘。失败不会自动变成经验，成功也不会自动变成能力，复盘才会。 复盘要从事实、判断、行动、结果、下次五个环节拆开。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课程含金量主要来自三件事：第一，155期和周年复盘的价值，在于把弯路、争议和结果都转成下一次判断的材料。 第二，一堂深度复盘最重要的提醒是：不要写情绪总结，要找到判断误差。 第三，日报、项目总结、面试失败和作品反馈都可以纳入复盘系统。 所以今天不追求听起来热血，而追求讲完之后能留下一个真实产出。</w:t>
      </w:r>
    </w:p>
    <w:p>
      <w:pPr>
        <w:pStyle w:val="Heading2"/>
      </w:pPr>
      <w:r>
        <w:t>第180页｜本日开场｜Day 20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这一节从“反馈与复盘：让弯路变成资产”切入。我们先不急着解释概念，而是先把学习姿势立住：今天讲反馈与复盘。失败不会自动变成经验，成功也不会自动变成能力，复盘才会。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第181页｜核心问题｜今天只解决一个问题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这一页的问题要认真停一下。怎样让失败、争议、错误都不白费？；如果这个问题没有被回答，今天的学习就只是听了一个热闹。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第182页｜关键矛盾｜先抓住今天的关键矛盾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这里要把矛盾讲透。复盘要从事实、判断、行动、结果、下次五个环节拆开。 失败不自动变成经验，复盘才会。；没有反馈的努力，最容易变成自我感动。；真正的学习从矛盾开始。没有矛盾，就只是在收集漂亮句子；有了矛盾，才知道今天要训练哪一种判断。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第183页｜材料样本｜从材料里抓样本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材料样本这一页的作用，是告诉大家不要泛泛而听。155期和周年复盘的价值，在于把弯路、争议和结果都转成下一次判断的材料。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第184页｜深度拆解｜把问题拆到能被判断的层级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这一页进入深度拆解。事实要去情绪化。；判断要找依据。；行动要还原选择。；结果要看差距。 一堂深度复盘最重要的提醒是：不要写情绪总结，要找到判断误差。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第185页｜方法模型｜把样本拆成方法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方法模型页要讲成一个工具，而不是讲成一组名词。屏幕上这些词可以理解为今天的操作步骤：事实；判断；行动；结果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第186页｜现实迁移｜迁移到普通年轻人的真实处境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迁移页是含金量最容易拉开的地方。日报、项目总结、面试失败和作品反馈都可以纳入复盘系统。 日报、项目总结、面试失败都可以复盘。；重点不是证明自己对，而是找到判断误差。；复盘越具体，成长越快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第187页｜风险边界｜哪些东西不能照搬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风险边界一定要讲，不然这门课就会滑向成功学。不要只复盘失败不复盘成功，也不要把复盘写成自我安慰。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第188页｜深度练习｜今天的深度练习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最后用练习把今天收住。今天用五步法复盘最近一次选择，并写出下一次的新规则。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Day 21｜我的商业开窍行动书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本日主线：今天收束为行动书。21天如果最后没有行动系统，就只是输入；真正的结束，是形成一个可以执行和迭代的个人方案。 行动书由默认路径诊断、战略选择、机会地图、资产计划、关键假设、MVP、反馈和复盘组成。 这一节要把孙宇晨材料和一堂方法论放在一起看：既要看到样本里的锋利判断，也要把它降到普通年轻人可承受、可验证、可执行的动作。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课程含金量主要来自三件事：第一，回看全部材料，不是为了证明自己听懂了，而是为了把判断沉淀成接下来30天能用的系统。 第二，把IPO、Y模型、MVP和复盘合并，形成一个持续升级的个人成长操作系统。 第三，这份行动书要服务真实职业目标，尤其是AI产品经理路径上的作品、能力和机会判断。 所以今天不追求听起来热血，而追求讲完之后能留下一个真实产出。</w:t>
      </w:r>
    </w:p>
    <w:p>
      <w:pPr>
        <w:pStyle w:val="Heading2"/>
      </w:pPr>
      <w:r>
        <w:t>第189页｜本日开场｜Day 21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这一节从“我的商业开窍行动书”切入。我们先不急着解释概念，而是先把学习姿势立住：今天收束为行动书。21天如果最后没有行动系统，就只是输入；真正的结束，是形成一个可以执行和迭代的个人方案。 我们不是在听一个人物故事，也不是在找一句可以转发的金句，而是在用这个样本训练自己的商业判断。今天的讲述要一直围绕一个问题推进：什么东西能被迁移到自己身上，什么东西只能作为观察材料。</w:t>
      </w:r>
    </w:p>
    <w:p>
      <w:pPr>
        <w:pStyle w:val="Heading2"/>
      </w:pPr>
      <w:r>
        <w:t>第190页｜核心问题｜今天只解决一个问题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这一页的问题要认真停一下。学完这21天，我到底要改变什么？；如果这个问题没有被回答，今天的学习就只是听了一个热闹。 这个问题不是课堂装饰，而是今天所有材料的入口。如果学员没有先带着问题进入材料，后面听到的每个观点都容易散掉。可以把问题翻译成更现实的话：这件事和我的职业选择、作品积累、项目判断或AI产品经理成长有什么关系？只有先提出这个问题，后面的分析才有方向。</w:t>
      </w:r>
    </w:p>
    <w:p>
      <w:pPr>
        <w:pStyle w:val="Heading2"/>
      </w:pPr>
      <w:r>
        <w:t>第191页｜关键矛盾｜先抓住今天的关键矛盾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这里要把矛盾讲透。行动书由默认路径诊断、战略选择、机会地图、资产计划、关键假设、MVP、反馈和复盘组成。 如果最后没有行动书，21天只是一轮输入。；真正的学习结束，是生成一个可以执行和迭代的系统。；真正的学习从矛盾开始。没有矛盾，就只是在收集漂亮句子；有了矛盾，才知道今天要训练哪一种判断。 一堂课程里很重视从矛盾中找结构，因为没有矛盾的学习往往只是接收信息；有矛盾，才会逼我们区分事实、解释、模型和边界。这里要形成一个共识：今天不是在寻找一个标准答案，而是在练习一套判断方式。</w:t>
      </w:r>
    </w:p>
    <w:p>
      <w:pPr>
        <w:pStyle w:val="Heading2"/>
      </w:pPr>
      <w:r>
        <w:t>第192页｜材料样本｜从材料里抓样本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材料样本这一页的作用，是告诉大家不要泛泛而听。回看全部材料，不是为了证明自己听懂了，而是为了把判断沉淀成接下来30天能用的系统。 面对访谈材料，最重要的是抓证据、抓冲突、抓可迁移判断。这里可以补一句：高质量学习不是把原文搬运一遍，而是像做调研一样，把材料拆成可以被使用的样本。后面所有模型都要从这些样本里长出来。</w:t>
      </w:r>
    </w:p>
    <w:p>
      <w:pPr>
        <w:pStyle w:val="Heading2"/>
      </w:pPr>
      <w:r>
        <w:t>第193页｜深度拆解｜把问题拆到能被判断的层级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这一页进入深度拆解。默认路径诊断决定你从哪里醒来。；战略选择决定你去哪里。；关键假设决定你验证什么。；MVP和复盘决定你如何前进。 把IPO、Y模型、MVP和复盘合并，形成一个持续升级的个人成长操作系统。 拆解不是为了显得复杂，而是为了把问题降到能判断、能验证、能行动的层级。如果只停在观点层，听完会觉得有道理，但明天不知道做什么；拆到结构层，才可能把别人的经验转成自己的能力。</w:t>
      </w:r>
    </w:p>
    <w:p>
      <w:pPr>
        <w:pStyle w:val="Heading2"/>
      </w:pPr>
      <w:r>
        <w:t>第194页｜方法模型｜把样本拆成方法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方法模型页要讲成一个工具，而不是讲成一组名词。屏幕上这些词可以理解为今天的操作步骤：默认路径诊断；战略选择；机会地图；资产计划 这也是这门课和普通人物访谈整理最大的差别：我们不是为了记住他说过什么，而是为了形成一个下次还能复用的分析动作。这个模型需要被写下来，并套回自己的项目或选择里试一次；只有能被套用，才说明它不是抽象概念。</w:t>
      </w:r>
    </w:p>
    <w:p>
      <w:pPr>
        <w:pStyle w:val="Heading2"/>
      </w:pPr>
      <w:r>
        <w:t>第195页｜现实迁移｜迁移到普通年轻人的真实处境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迁移页是含金量最容易拉开的地方。这份行动书要服务真实职业目标，尤其是AI产品经理路径上的作品、能力和机会判断。 把21天输出合并，不追求完美。；行动书要能被下周使用。；每30天更新一次版本。；迁移的重点不是模仿孙宇晨的人生，而是把他的判断方式拆小、降风险、换场景，变成自己本周就能用的一组动作。 尤其是对想做AI产品经理的人来说，迁移能力本身就是产品能力：把一个复杂样本拆小、换场景、降风险，再变成用户和自己都能执行的方案。这里不要讲成励志，而要讲成具体动作：下周可以改一个表达、做一个作品、验证一个假设。</w:t>
      </w:r>
    </w:p>
    <w:p>
      <w:pPr>
        <w:pStyle w:val="Heading2"/>
      </w:pPr>
      <w:r>
        <w:t>第196页｜风险边界｜哪些东西不能照搬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风险边界一定要讲，不然这门课就会滑向成功学。不要写成宏大宣言，必须有日期、指标、反馈来源和复盘机制。 高争议、高行动人物的样本价值，恰恰在于它同时提供正面能力和反面边界。要让大家学会说清楚：我学什么、不学什么、为什么不学。这个能力比简单认同或反对更成熟，也更适合真实商业判断。</w:t>
      </w:r>
    </w:p>
    <w:p>
      <w:pPr>
        <w:pStyle w:val="Heading2"/>
      </w:pPr>
      <w:r>
        <w:t>第197页｜深度练习｜今天的深度练习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最后用练习把今天收住。今天完成《我的商业开窍行动书》1.0，并设定30天后更新。 这一部分不是课后附加题，而是判断学习是否发生的标准。真正学透，不是说“我听懂了”，而是能留下一个可复用产出。请大家做练习时不要写空话，尽量写到真实对象、真实项目、真实选择和下一步动作。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本日收束：今天要带走的不是一个观点，而是一种处理材料的方式。请把练习写到真实处境里：真实人物、真实项目、真实选择、真实限制。只有这样，这一天才不是白学。</w:t>
      </w:r>
    </w:p>
    <w:p>
      <w:r>
        <w:br w:type="page"/>
      </w:r>
    </w:p>
    <w:p>
      <w:pPr>
        <w:pStyle w:val="Heading1"/>
      </w:pPr>
      <w:r>
        <w:t>全课收束讲稿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21天结束时，最重要的不是大家记住了多少孙宇晨的观点，而是是否拥有了一套自己的商业开窍行动书。所谓开窍，不是突然变聪明，而是开始能把复杂材料拆成结构，把结构迁移成判断，把判断落成实验，再用反馈和复盘持续修正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如果只听观点，课程会很快消失；如果每天留下一个产出，21天后就会拥有一套自己的战略、机会、资产、风险和行动系统。接下来真正有价值的部分，是把这份行动书带回到你的实习、作品集、面试、项目和AI产品经理成长路径里，持续使用、持续更新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DA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