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0B2545"/>
          <w:sz w:val="40"/>
        </w:rPr>
        <w:t>JAMES街访逐字稿：21天真实世界提问与商业认知训练</w:t>
      </w:r>
    </w:p>
    <w:p>
      <w:pPr>
        <w:spacing w:after="280"/>
      </w:pPr>
      <w:r>
        <w:rPr>
          <w:rFonts w:ascii="Calibri" w:hAnsi="Calibri" w:eastAsia="微软雅黑"/>
          <w:b w:val="0"/>
          <w:color w:val="595959"/>
          <w:sz w:val="24"/>
        </w:rPr>
        <w:t>课程总体大纲 v2｜以价值最大化为中心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1F3A5F"/>
                <w:sz w:val="21"/>
              </w:rPr>
              <w:t>v2 核心判断：这份材料的最大价值，不是给学习者提供“成功人士建议”，而是训练他们把真实世界的碎片对话加工成提问能力、商业判断、表达传播、复盘机制和可展示作品。</w:t>
            </w:r>
          </w:p>
        </w:tc>
      </w:tr>
    </w:tbl>
    <w:p/>
    <w:p>
      <w:pPr>
        <w:pStyle w:val="Heading1"/>
      </w:pPr>
      <w:r>
        <w:t>一、复查结论：v1 方向正确，但还不是最优版</w:t>
      </w:r>
    </w:p>
    <w:p>
      <w:r>
        <w:t>复查 v1 后，我的判断是：它已经继承了孙宇晨课程成功的骨架，也抓住了 JAMES 材料的核心方向，但还不能称为“最完美”。主要问题不是方向错，而是价值最大化还可以更锋利：它对老板原始任务的映射不够显性，对一堂方法论的吸收还可以更深，对逐字稿沉淀成“资产库”的表达还不够完整。</w:t>
      </w:r>
    </w:p>
    <w:p>
      <w:r>
        <w:t>这版 v2 的调整重点，是把课程从“21 天主题清单”升级成“21 天训练系统”。它不仅回答每天学什么，还要回答为什么学、用 JAMES 哪类材料学、训练什么能力、沉淀什么资产、如何防止学成财富鸡汤或短视频爽文。</w:t>
      </w:r>
    </w:p>
    <w:p>
      <w:r>
        <w:t>因此，v2 不推翻 v1，而是在 v1 的基础上补上四个关键部件：原始任务映射、方法论消化、四库资产沉淀、复盘与迭代机制。</w:t>
      </w:r>
    </w:p>
    <w:p>
      <w:pPr>
        <w:pStyle w:val="Heading1"/>
      </w:pPr>
      <w:r>
        <w:t>二、这次重做要解决什么问题</w:t>
      </w:r>
    </w:p>
    <w:p>
      <w:r>
        <w:t>这批 JAMES 街访逐字稿不能只被当成“富人采访语录”或“短视频内容素材”。如果只是把每个被访者讲了什么总结一遍，价值会非常浅：听起来热闹，但学习者学完以后既不会更会提问，也不会更会判断商业机会，更不会真的形成自己的行动系统。</w:t>
      </w:r>
    </w:p>
    <w:p>
      <w:r>
        <w:t>真正要解决的问题，是如何把 5 份街访逐字稿转化成一套可训练的能力课程。它既要训练学习者理解真实世界里的财富路径、行业机会、风险边界和人生选择，也要训练学习者掌握陌生人提问、快速建立信任、连续追问、捕捉金句和短视频表达的基本功。</w:t>
      </w:r>
    </w:p>
    <w:p>
      <w:r>
        <w:t>所以这门课不是“JAMES 采访了哪些有钱人”的整理，也不是“如何变有钱”的成功学。它更像一门真实世界样本学习课：用街头随机遇到的企业家、投资人、创始人、销售高手、交易者、幸存者和拒绝者，训练普通年轻人从真实对话里提取事实、观点、结构、迁移方法和边界判断。</w:t>
      </w:r>
    </w:p>
    <w:p>
      <w:r>
        <w:t>后续 PPT、讲稿、学习行动表和 HTML 作品集都必须服从这份大纲。如果大纲只是把主题排成 21 天，后面一定会空；如果大纲能把逐字稿变成能力训练地图，后面的交付才会有含金量。</w:t>
      </w:r>
    </w:p>
    <w:p>
      <w:pPr>
        <w:pStyle w:val="Heading1"/>
      </w:pPr>
      <w:r>
        <w:t>三、课程总定位</w:t>
      </w:r>
    </w:p>
    <w:p>
      <w:r>
        <w:t>课程一句话：把 JAMES 街访逐字稿拆成普通年轻人的真实世界提问、商业认知与表达训练。</w:t>
      </w:r>
    </w:p>
    <w:p>
      <w:r>
        <w:t>这不是财富课、不是英语听力课、不是街访博主拆解课，也不是“成功人士建议合集”。它的核心定位是：用 JAMES 的街访内容做样本，让学习者学会如何在真实世界中接触人、提出问题、判断信息、理解商业、识别机会、表达观点，并把这些能力转化为自己的行动资产。</w:t>
      </w:r>
    </w:p>
    <w:p>
      <w:r>
        <w:t>课程面向的人不是已经拥有巨大资源的人，而是普通年轻人、实习生、早期职业人、AI 产品经理候选人、内容创作者和想提升商业判断的人。学习者不需要模仿被访者的资源条件，也不需要模仿 JAMES 的全部风格；真正要学的是他背后可迁移的能力：问题设计、身份背书、现场判断、故事挖掘、金句提炼、真实世界验证和内容产品化。</w:t>
      </w:r>
    </w:p>
    <w:p>
      <w:r>
        <w:t>最终学习成果：21 天结束时，学习者应当生成一份《我的真实世界提问与商业认知行动书》，其中包括：我的街访提问脚本、陌生人破冰话术、财富路径案例库、行业机会地图、商业判断框架、表达传播拆解、风险与边界清单、30 天真实世界小实验和复盘机制。</w:t>
      </w:r>
    </w:p>
    <w:p>
      <w:pPr>
        <w:pStyle w:val="Heading1"/>
      </w:pPr>
      <w:r>
        <w:t>四、与老板原始任务的显性映射</w:t>
      </w:r>
    </w:p>
    <w:p>
      <w:r>
        <w:t>老板最初要的不是“做一套好看的 PPT”，而是对 JAMES 微信视频号所有视频的语音转文字进行搜集、分析，回答他讲了什么、怎么表达、有哪些案例，以及这些内容背后有什么可以学习的东西。课程化只是交付形式，底层任务仍然是对逐字稿做深度信息加工。</w:t>
      </w:r>
    </w:p>
    <w:p>
      <w:r>
        <w:t>因此，课程必须显性回应四个问题：第一，他讲了什么，即逐字稿中的财富路径、行业观点、人生建议和商业常识；第二，他怎么表达，即 JAMES 如何开口、提问、追问、剪辑和收束；第三，有哪些案例，即被访者如何从医疗、地产、游戏、AI、金融、零售、保险、国防、体育经纪等行业中形成财富和影响力；第四，这些材料如何变成训练，即学习者能从中产出脚本、案例库、判断框架和行动计划。</w:t>
      </w:r>
    </w:p>
    <w:p>
      <w:r>
        <w:t>换句话说，v2 的课程大纲不是把分析任务替换成课程，而是把分析任务产品化为课程。课程中的每一天都要能回到原始任务：内容分析、表达分析、案例分析、方法迁移。</w:t>
      </w:r>
    </w:p>
    <w:p>
      <w:pPr>
        <w:pStyle w:val="Heading1"/>
      </w:pPr>
      <w:r>
        <w:t>五、价值最大化的核心方法</w:t>
      </w:r>
    </w:p>
    <w:p>
      <w:r>
        <w:t>资料的价值最大化，不是“把 5 份逐字稿都讲一遍”，而是把材料转成可复用的学习资产。JAMES 材料的特殊价值在于，它同时包含了真实人物、真实拒绝、真实金钱问题、真实商业路径和真实短视频表达，因此必须多层加工。</w:t>
      </w:r>
    </w:p>
    <w:p>
      <w:r>
        <w:t>事实层：每个被访者是谁，处在什么行业，靠什么方式赚钱，第一桶金如何出现，是否有学历、家庭、资本、时代窗口或特殊资源。</w:t>
      </w:r>
    </w:p>
    <w:p>
      <w:r>
        <w:t>问题层：JAMES 问了什么，先问什么、后问什么，什么时候追问，什么时候转向，什么时候用身份背书换取对方停留，什么时候用挑战性问题制造信息密度。</w:t>
      </w:r>
    </w:p>
    <w:p>
      <w:r>
        <w:t>观点层：被访者如何解释钱、行业、机会、销售、风险、幸福、信仰、竞争、长期主义、团队和人生选择。</w:t>
      </w:r>
    </w:p>
    <w:p>
      <w:r>
        <w:t>结构层：这些观点背后对应什么模型，例如资产杠杆、行业窗口、销售能力、关系网络、复利、现金流、定位、谈判、品牌、地理机会和风险承担。</w:t>
      </w:r>
    </w:p>
    <w:p>
      <w:r>
        <w:t>表达层：这些视频如何制造传播效果，包括钩子、身份揭示、数字冲击、反差、故事转折、金句收束、拒绝镜头和情绪张力。</w:t>
      </w:r>
    </w:p>
    <w:p>
      <w:r>
        <w:t>迁移层：普通年轻人能学什么，尤其是怎样把“采访富人”迁移成“访谈用户、访谈行业前辈、访谈创业者、访谈客户、做职业探索和商业调研”。</w:t>
      </w:r>
    </w:p>
    <w:p>
      <w:r>
        <w:t>边界层：哪些内容可能存在幸存者偏差、财富滤镜、短视频剪辑偏差、不可复制资源、时代窗口和价值观风险，不能直接照抄。</w:t>
      </w:r>
    </w:p>
    <w:p>
      <w:r>
        <w:t>输出层：每天必须沉淀一个具体产物，让学习不是听完几句建议，而是形成自己的提问库、案例库、判断库、表达库和行动计划。</w:t>
      </w:r>
    </w:p>
    <w:p>
      <w:pPr>
        <w:pStyle w:val="Heading1"/>
      </w:pPr>
      <w:r>
        <w:t>六、一堂方法论如何进入这门课</w:t>
      </w:r>
    </w:p>
    <w:p>
      <w:r>
        <w:t>IPO：这门课必须把逐字稿当作输入，把拆解、分类、追问、建模、校正作为处理，把课程、案例库、行动表、脚本和作品集作为输出。学习能力不体现在读了多少逐字稿，而体现在能否把嘈杂材料加工成高质量输出。</w:t>
      </w:r>
    </w:p>
    <w:p>
      <w:r>
        <w:t>场景优先：AI 场景课提醒我们，不要工具优先、不要材料优先，而要场景优先。JAMES 材料最有价值的场景不是“看有钱人怎么说”，而是用户访谈、职业探索、商业调研、内容创作、个人表达和 AI 资料加工。</w:t>
      </w:r>
    </w:p>
    <w:p>
      <w:r>
        <w:t>假设驱动：每一天都应该形成一个可验证的小假设。例如“身份背书是否能提高陌生人停留率”“先问数字是否更容易打开信息密度”“把问题从财富转向人生建议是否更容易出现金句”。</w:t>
      </w:r>
    </w:p>
    <w:p>
      <w:r>
        <w:t>科学复盘：深度复盘课提醒我们，复盘的本质是基于真实经验、面向未来的学习。因此课程不能只做观摩，而要让学习者在真实访谈、真实表达、真实输出之后复盘：哪里有效，哪里被拒绝，哪里问题太浅，哪里判断有偏差。</w:t>
      </w:r>
    </w:p>
    <w:p>
      <w:r>
        <w:t>人生红点：这批材料里有大量关于金钱、自由、幸福、家庭、信仰和人生选择的回答。课程要帮助学习者把外部样本反照到自己：我真正想要什么，什么路径适合我，什么财富观我接受或不接受。</w:t>
      </w:r>
    </w:p>
    <w:p>
      <w:r>
        <w:t>苦练基本功：提问、追问、复述、总结、拆案例、写脚本、做复盘都不是灵感，而是基本功。课程设计必须让每一天都有一个可练的动作，而不是只有一个可听的观点。</w:t>
      </w:r>
    </w:p>
    <w:p>
      <w:pPr>
        <w:pStyle w:val="Heading1"/>
      </w:pPr>
      <w:r>
        <w:t>七、资料使用方式与四库沉淀</w:t>
      </w:r>
    </w:p>
    <w:p>
      <w:r>
        <w:t>主材料使用 5 份完整逐字稿，而不是 9 条链接全部平铺。较短的妙记版、摘要版和重复版只作为校验材料，不作为课程主线，避免同一内容被重复学习。</w:t>
      </w:r>
    </w:p>
    <w:p>
      <w:r>
        <w:t>课程不按原视频顺序逐集讲，因为原视频顺序是短视频发布顺序，不是学习顺序。新的课程顺序应按能力成长路径组织：先学会如何读这种材料，再学提问，再学商业案例，再学表达传播，最后学如何把它转成自己的行动资产。</w:t>
      </w:r>
    </w:p>
    <w:p>
      <w:r>
        <w:t>逐字稿中英文识别有噪声，后续做 PPT 和讲稿时不应大量逐字引用，而应做语义校正。保留原始意思，必要时标注“根据逐字稿语义整理”，避免把转写错误当成严肃原文。</w:t>
      </w:r>
    </w:p>
    <w:p>
      <w:r>
        <w:t>课程最终要沉淀四个库：提问库、案例库、判断库、表达库。提问库收 JAMES 的开场、追问、收束和拒绝处理；案例库收不同行业、财富路径和人物故事；判断库收行业机会、现金流、风险、杠杆和边界；表达库收钩子、反差、数字、故事结构和金句。</w:t>
      </w:r>
    </w:p>
    <w:p>
      <w:r>
        <w:t>四库是后续 PPT、讲稿、行动表和 HTML 的共同底座。只要四库扎实，后面所有交付都不会空；如果四库不扎实，后面就会退化成“逐字稿摘要”。</w:t>
      </w:r>
    </w:p>
    <w:p>
      <w:pPr>
        <w:pStyle w:val="Heading1"/>
      </w:pPr>
      <w:r>
        <w:t>八、21天课程总体结构</w:t>
      </w:r>
    </w:p>
    <w:p>
      <w:r>
        <w:t>课程分为五个阶段。不是按视频原始顺序讲，而是按“一个普通年轻人如何从看街访热闹，成长为能主动提问、识别商业信息、形成判断并做真实世界行动的人”来组织。</w:t>
      </w:r>
    </w:p>
    <w:p>
      <w:r>
        <w:t>第一阶段：建立学习方式。先解决怎么看 JAMES 街访，如何避免被财富数字牵着走，如何把逐字稿拆成可训练材料。</w:t>
      </w:r>
    </w:p>
    <w:p>
      <w:r>
        <w:t>第二阶段：训练提问与访谈。拆 JAMES 如何开口、如何破冰、如何建立可信度、如何追问、如何处理拒绝。</w:t>
      </w:r>
    </w:p>
    <w:p>
      <w:r>
        <w:t>第三阶段：训练商业认知。把被访者案例拆成行业、财富路径、销售、团队、杠杆、现金流、风险与边界。</w:t>
      </w:r>
    </w:p>
    <w:p>
      <w:r>
        <w:t>第四阶段：训练表达与传播。拆短视频叙事结构、人物故事包装、金句捕捉、情绪曲线和个人 IP 标准化。</w:t>
      </w:r>
    </w:p>
    <w:p>
      <w:r>
        <w:t>第五阶段：形成个人行动资产。把前 20 天的输入转成自己的访谈脚本、案例库、判断框架和 30 天真实世界实验。</w:t>
      </w:r>
    </w:p>
    <w:p>
      <w:pPr>
        <w:pStyle w:val="Heading1"/>
      </w:pPr>
      <w:r>
        <w:t>九、21天板块明细</w:t>
      </w:r>
    </w:p>
    <w:p>
      <w:pPr>
        <w:pStyle w:val="Heading2"/>
      </w:pPr>
      <w:r>
        <w:t>Day 1｜如何学习 JAMES 街访：从看热闹到做训练</w:t>
      </w:r>
    </w:p>
    <w:p>
      <w:r>
        <w:rPr>
          <w:b/>
        </w:rPr>
        <w:t>核心问题：</w:t>
      </w:r>
      <w:r>
        <w:t>为什么这不是财富鸡汤，而是真实世界样本？</w:t>
      </w:r>
    </w:p>
    <w:p>
      <w:r>
        <w:rPr>
          <w:b/>
        </w:rPr>
        <w:t>材料抓手：</w:t>
      </w:r>
      <w:r>
        <w:t>5 份逐字稿的结构、重复问题、被访者类型和高频主题。</w:t>
      </w:r>
    </w:p>
    <w:p>
      <w:r>
        <w:rPr>
          <w:b/>
        </w:rPr>
        <w:t>当天产出：</w:t>
      </w:r>
      <w:r>
        <w:t>《逐字稿价值最大化拆解表》。</w:t>
      </w:r>
    </w:p>
    <w:p>
      <w:pPr>
        <w:pStyle w:val="Heading2"/>
      </w:pPr>
      <w:r>
        <w:t>Day 2｜把 5 份逐字稿从信息变成学习资产</w:t>
      </w:r>
    </w:p>
    <w:p>
      <w:r>
        <w:rPr>
          <w:b/>
        </w:rPr>
        <w:t>核心问题：</w:t>
      </w:r>
      <w:r>
        <w:t>如何用 IPO 把嘈杂材料加工成课程资产？</w:t>
      </w:r>
    </w:p>
    <w:p>
      <w:r>
        <w:rPr>
          <w:b/>
        </w:rPr>
        <w:t>材料抓手：</w:t>
      </w:r>
      <w:r>
        <w:t>从“语音转文字”到“提问库、案例库、判断库、表达库”。</w:t>
      </w:r>
    </w:p>
    <w:p>
      <w:r>
        <w:rPr>
          <w:b/>
        </w:rPr>
        <w:t>当天产出：</w:t>
      </w:r>
      <w:r>
        <w:t>《JAMES材料学习地图》。</w:t>
      </w:r>
    </w:p>
    <w:p>
      <w:pPr>
        <w:pStyle w:val="Heading2"/>
      </w:pPr>
      <w:r>
        <w:t>Day 3｜街访的第一能力：敢向陌生人开口</w:t>
      </w:r>
    </w:p>
    <w:p>
      <w:r>
        <w:rPr>
          <w:b/>
        </w:rPr>
        <w:t>核心问题：</w:t>
      </w:r>
      <w:r>
        <w:t>为什么真实世界学习从开口开始？</w:t>
      </w:r>
    </w:p>
    <w:p>
      <w:r>
        <w:rPr>
          <w:b/>
        </w:rPr>
        <w:t>材料抓手：</w:t>
      </w:r>
      <w:r>
        <w:t>逐字稿中大量 Excuse me、Can I interview you、30 seconds 等开场动作。</w:t>
      </w:r>
    </w:p>
    <w:p>
      <w:r>
        <w:rPr>
          <w:b/>
        </w:rPr>
        <w:t>当天产出：</w:t>
      </w:r>
      <w:r>
        <w:t>10 条自己的陌生人破冰话术。</w:t>
      </w:r>
    </w:p>
    <w:p>
      <w:pPr>
        <w:pStyle w:val="Heading2"/>
      </w:pPr>
      <w:r>
        <w:t>Day 4｜身份背书：为什么别人愿意停下来回答你</w:t>
      </w:r>
    </w:p>
    <w:p>
      <w:r>
        <w:rPr>
          <w:b/>
        </w:rPr>
        <w:t>核心问题：</w:t>
      </w:r>
      <w:r>
        <w:t>JAMES 如何在 10 秒内证明自己值得被回答？</w:t>
      </w:r>
    </w:p>
    <w:p>
      <w:r>
        <w:rPr>
          <w:b/>
        </w:rPr>
        <w:t>材料抓手：</w:t>
      </w:r>
      <w:r>
        <w:t>粉丝数、采访过的亿万富翁、帮助年轻一代、共同好友等信任信号。</w:t>
      </w:r>
    </w:p>
    <w:p>
      <w:r>
        <w:rPr>
          <w:b/>
        </w:rPr>
        <w:t>当天产出：</w:t>
      </w:r>
      <w:r>
        <w:t>自己的可信度介绍模板。</w:t>
      </w:r>
    </w:p>
    <w:p>
      <w:pPr>
        <w:pStyle w:val="Heading2"/>
      </w:pPr>
      <w:r>
        <w:t>Day 5｜问题顺序：从年龄、财富到人生建议的漏斗</w:t>
      </w:r>
    </w:p>
    <w:p>
      <w:r>
        <w:rPr>
          <w:b/>
        </w:rPr>
        <w:t>核心问题：</w:t>
      </w:r>
      <w:r>
        <w:t>为什么问题顺序比单个问题更重要？</w:t>
      </w:r>
    </w:p>
    <w:p>
      <w:r>
        <w:rPr>
          <w:b/>
        </w:rPr>
        <w:t>材料抓手：</w:t>
      </w:r>
      <w:r>
        <w:t>年龄、行业、第一桶金、最高收入、建议、最后留言的固定链路。</w:t>
      </w:r>
    </w:p>
    <w:p>
      <w:r>
        <w:rPr>
          <w:b/>
        </w:rPr>
        <w:t>当天产出：</w:t>
      </w:r>
      <w:r>
        <w:t>一套 7 问访谈脚本。</w:t>
      </w:r>
    </w:p>
    <w:p>
      <w:pPr>
        <w:pStyle w:val="Heading2"/>
      </w:pPr>
      <w:r>
        <w:t>Day 6｜追问能力：把金句追成故事，把故事追成结构</w:t>
      </w:r>
    </w:p>
    <w:p>
      <w:r>
        <w:rPr>
          <w:b/>
        </w:rPr>
        <w:t>核心问题：</w:t>
      </w:r>
      <w:r>
        <w:t>怎样把“努力工作”追问成可学习的经历？</w:t>
      </w:r>
    </w:p>
    <w:p>
      <w:r>
        <w:rPr>
          <w:b/>
        </w:rPr>
        <w:t>材料抓手：</w:t>
      </w:r>
      <w:r>
        <w:t>对 3B 医疗公司、GTA、私募基金、Kendra Scott 等案例的追问路径。</w:t>
      </w:r>
    </w:p>
    <w:p>
      <w:r>
        <w:rPr>
          <w:b/>
        </w:rPr>
        <w:t>当天产出：</w:t>
      </w:r>
      <w:r>
        <w:t>20 个追问句式。</w:t>
      </w:r>
    </w:p>
    <w:p>
      <w:pPr>
        <w:pStyle w:val="Heading2"/>
      </w:pPr>
      <w:r>
        <w:t>Day 7｜拒绝、尴尬和失败样本：真实世界不会按脚本配合</w:t>
      </w:r>
    </w:p>
    <w:p>
      <w:r>
        <w:rPr>
          <w:b/>
        </w:rPr>
        <w:t>核心问题：</w:t>
      </w:r>
      <w:r>
        <w:t>拒绝为什么也是学习材料？</w:t>
      </w:r>
    </w:p>
    <w:p>
      <w:r>
        <w:rPr>
          <w:b/>
        </w:rPr>
        <w:t>材料抓手：</w:t>
      </w:r>
      <w:r>
        <w:t>被拒绝、对方闪避、不愿透露行业、赶时间、无法继续拍摄等片段。</w:t>
      </w:r>
    </w:p>
    <w:p>
      <w:r>
        <w:rPr>
          <w:b/>
        </w:rPr>
        <w:t>当天产出：</w:t>
      </w:r>
      <w:r>
        <w:t>《拒绝处理 SOP》。</w:t>
      </w:r>
    </w:p>
    <w:p>
      <w:pPr>
        <w:pStyle w:val="Heading2"/>
      </w:pPr>
      <w:r>
        <w:t>Day 8｜财富路径不是一种：行业、资产、销售与时代窗口</w:t>
      </w:r>
    </w:p>
    <w:p>
      <w:r>
        <w:rPr>
          <w:b/>
        </w:rPr>
        <w:t>核心问题：</w:t>
      </w:r>
      <w:r>
        <w:t>这些人不是用同一种方式变有钱的。</w:t>
      </w:r>
    </w:p>
    <w:p>
      <w:r>
        <w:rPr>
          <w:b/>
        </w:rPr>
        <w:t>材料抓手：</w:t>
      </w:r>
      <w:r>
        <w:t>医疗、房地产、游戏、金融、AI、保险、零售、体育经纪、国防等路径。</w:t>
      </w:r>
    </w:p>
    <w:p>
      <w:r>
        <w:rPr>
          <w:b/>
        </w:rPr>
        <w:t>当天产出：</w:t>
      </w:r>
      <w:r>
        <w:t>财富路径分类表。</w:t>
      </w:r>
    </w:p>
    <w:p>
      <w:pPr>
        <w:pStyle w:val="Heading2"/>
      </w:pPr>
      <w:r>
        <w:t>Day 9｜第一桶金：起点、窗口和不可复制条件</w:t>
      </w:r>
    </w:p>
    <w:p>
      <w:r>
        <w:rPr>
          <w:b/>
        </w:rPr>
        <w:t>核心问题：</w:t>
      </w:r>
      <w:r>
        <w:t>第一桶金背后到底是能力、窗口、运气还是资源？</w:t>
      </w:r>
    </w:p>
    <w:p>
      <w:r>
        <w:rPr>
          <w:b/>
        </w:rPr>
        <w:t>材料抓手：</w:t>
      </w:r>
      <w:r>
        <w:t>从贫穷到医疗公司、从债务到产品、从交易到百万、从军队到教育资源。</w:t>
      </w:r>
    </w:p>
    <w:p>
      <w:r>
        <w:rPr>
          <w:b/>
        </w:rPr>
        <w:t>当天产出：</w:t>
      </w:r>
      <w:r>
        <w:t>第一桶金条件分析。</w:t>
      </w:r>
    </w:p>
    <w:p>
      <w:pPr>
        <w:pStyle w:val="Heading2"/>
      </w:pPr>
      <w:r>
        <w:t>Day 10｜销售与说服：为什么会卖东西是底层能力</w:t>
      </w:r>
    </w:p>
    <w:p>
      <w:r>
        <w:rPr>
          <w:b/>
        </w:rPr>
        <w:t>核心问题：</w:t>
      </w:r>
      <w:r>
        <w:t>为什么多位被访者都绕回销售、pitch 和说服？</w:t>
      </w:r>
    </w:p>
    <w:p>
      <w:r>
        <w:rPr>
          <w:b/>
        </w:rPr>
        <w:t>材料抓手：</w:t>
      </w:r>
      <w:r>
        <w:t>fitness product、sales、pitch、closed mouth does not get fed 等片段。</w:t>
      </w:r>
    </w:p>
    <w:p>
      <w:r>
        <w:rPr>
          <w:b/>
        </w:rPr>
        <w:t>当天产出：</w:t>
      </w:r>
      <w:r>
        <w:t>个人销售能力诊断。</w:t>
      </w:r>
    </w:p>
    <w:p>
      <w:pPr>
        <w:pStyle w:val="Heading2"/>
      </w:pPr>
      <w:r>
        <w:t>Day 11｜现金流与利润：收入数字不等于真正赚钱</w:t>
      </w:r>
    </w:p>
    <w:p>
      <w:r>
        <w:rPr>
          <w:b/>
        </w:rPr>
        <w:t>核心问题：</w:t>
      </w:r>
      <w:r>
        <w:t>为什么 revenue、profit、cash、dividend 不是一回事？</w:t>
      </w:r>
    </w:p>
    <w:p>
      <w:r>
        <w:rPr>
          <w:b/>
        </w:rPr>
        <w:t>材料抓手：</w:t>
      </w:r>
      <w:r>
        <w:t>净现金、利润、EBITDA、库存、坏账、表面增长等回答。</w:t>
      </w:r>
    </w:p>
    <w:p>
      <w:r>
        <w:rPr>
          <w:b/>
        </w:rPr>
        <w:t>当天产出：</w:t>
      </w:r>
      <w:r>
        <w:t>商业现金流判断清单。</w:t>
      </w:r>
    </w:p>
    <w:p>
      <w:pPr>
        <w:pStyle w:val="Heading2"/>
      </w:pPr>
      <w:r>
        <w:t>Day 12｜行业机会：AI、能源、国防、地产与地理迁移</w:t>
      </w:r>
    </w:p>
    <w:p>
      <w:r>
        <w:rPr>
          <w:b/>
        </w:rPr>
        <w:t>核心问题：</w:t>
      </w:r>
      <w:r>
        <w:t>行业机会为什么不能只看热词？</w:t>
      </w:r>
    </w:p>
    <w:p>
      <w:r>
        <w:rPr>
          <w:b/>
        </w:rPr>
        <w:t>材料抓手：</w:t>
      </w:r>
      <w:r>
        <w:t>AI、nuclear、defense、South Florida、real estate、data labeling 等回答。</w:t>
      </w:r>
    </w:p>
    <w:p>
      <w:r>
        <w:rPr>
          <w:b/>
        </w:rPr>
        <w:t>当天产出：</w:t>
      </w:r>
      <w:r>
        <w:t>个人机会地图 v1。</w:t>
      </w:r>
    </w:p>
    <w:p>
      <w:pPr>
        <w:pStyle w:val="Heading2"/>
      </w:pPr>
      <w:r>
        <w:t>Day 13｜杠杆与规模：从个体努力到团队、资本和系统</w:t>
      </w:r>
    </w:p>
    <w:p>
      <w:r>
        <w:rPr>
          <w:b/>
        </w:rPr>
        <w:t>核心问题：</w:t>
      </w:r>
      <w:r>
        <w:t>为什么努力不是规模化的终点？</w:t>
      </w:r>
    </w:p>
    <w:p>
      <w:r>
        <w:rPr>
          <w:b/>
        </w:rPr>
        <w:t>材料抓手：</w:t>
      </w:r>
      <w:r>
        <w:t>外部资金、自有资金、团队、品牌、平台、地理、资本市场等不同杠杆。</w:t>
      </w:r>
    </w:p>
    <w:p>
      <w:r>
        <w:rPr>
          <w:b/>
        </w:rPr>
        <w:t>当天产出：</w:t>
      </w:r>
      <w:r>
        <w:t>自己的杠杆资源盘点。</w:t>
      </w:r>
    </w:p>
    <w:p>
      <w:pPr>
        <w:pStyle w:val="Heading2"/>
      </w:pPr>
      <w:r>
        <w:t>Day 14｜谈判与关系：房间里的准备、耐心和信息差</w:t>
      </w:r>
    </w:p>
    <w:p>
      <w:r>
        <w:rPr>
          <w:b/>
        </w:rPr>
        <w:t>核心问题：</w:t>
      </w:r>
      <w:r>
        <w:t>为什么谈判不是临场嘴皮子？</w:t>
      </w:r>
    </w:p>
    <w:p>
      <w:r>
        <w:rPr>
          <w:b/>
        </w:rPr>
        <w:t>材料抓手：</w:t>
      </w:r>
      <w:r>
        <w:t>Rich Paul 的谈判时间观、Kendra Scott 的研究准备、关系与尊重。</w:t>
      </w:r>
    </w:p>
    <w:p>
      <w:r>
        <w:rPr>
          <w:b/>
        </w:rPr>
        <w:t>当天产出：</w:t>
      </w:r>
      <w:r>
        <w:t>谈判准备清单。</w:t>
      </w:r>
    </w:p>
    <w:p>
      <w:pPr>
        <w:pStyle w:val="Heading2"/>
      </w:pPr>
      <w:r>
        <w:t>Day 15｜幸福、信仰与财富边界：钱能买什么，不能买什么</w:t>
      </w:r>
    </w:p>
    <w:p>
      <w:r>
        <w:rPr>
          <w:b/>
        </w:rPr>
        <w:t>核心问题：</w:t>
      </w:r>
      <w:r>
        <w:t>财富材料里为什么必须讨论幸福和信仰？</w:t>
      </w:r>
    </w:p>
    <w:p>
      <w:r>
        <w:rPr>
          <w:b/>
        </w:rPr>
        <w:t>材料抓手：</w:t>
      </w:r>
      <w:r>
        <w:t>钱买幸福、家人很快会离开、信仰、创伤、God 等复杂回答。</w:t>
      </w:r>
    </w:p>
    <w:p>
      <w:r>
        <w:rPr>
          <w:b/>
        </w:rPr>
        <w:t>当天产出：</w:t>
      </w:r>
      <w:r>
        <w:t>个人财富观边界表。</w:t>
      </w:r>
    </w:p>
    <w:p>
      <w:pPr>
        <w:pStyle w:val="Heading2"/>
      </w:pPr>
      <w:r>
        <w:t>Day 16｜幸存者偏差：哪些建议听起来对但不能照抄</w:t>
      </w:r>
    </w:p>
    <w:p>
      <w:r>
        <w:rPr>
          <w:b/>
        </w:rPr>
        <w:t>核心问题：</w:t>
      </w:r>
      <w:r>
        <w:t>如何判断一句成功建议适不适合普通人？</w:t>
      </w:r>
    </w:p>
    <w:p>
      <w:r>
        <w:rPr>
          <w:b/>
        </w:rPr>
        <w:t>材料抓手：</w:t>
      </w:r>
      <w:r>
        <w:t>时代窗口、家庭背景、资本条件、行业红利、短视频剪辑后的幸存者叙事。</w:t>
      </w:r>
    </w:p>
    <w:p>
      <w:r>
        <w:rPr>
          <w:b/>
        </w:rPr>
        <w:t>当天产出：</w:t>
      </w:r>
      <w:r>
        <w:t>《不可直接复制清单》。</w:t>
      </w:r>
    </w:p>
    <w:p>
      <w:pPr>
        <w:pStyle w:val="Heading2"/>
      </w:pPr>
      <w:r>
        <w:t>Day 17｜短视频钩子：数字、反差、身份揭示与悬念</w:t>
      </w:r>
    </w:p>
    <w:p>
      <w:r>
        <w:rPr>
          <w:b/>
        </w:rPr>
        <w:t>核心问题：</w:t>
      </w:r>
      <w:r>
        <w:t>为什么这些采访能让人继续看？</w:t>
      </w:r>
    </w:p>
    <w:p>
      <w:r>
        <w:rPr>
          <w:b/>
        </w:rPr>
        <w:t>材料抓手：</w:t>
      </w:r>
      <w:r>
        <w:t>first million、3 billion、GTA、Lamborghini、billion-dollar brand 等钩子。</w:t>
      </w:r>
    </w:p>
    <w:p>
      <w:r>
        <w:rPr>
          <w:b/>
        </w:rPr>
        <w:t>当天产出：</w:t>
      </w:r>
      <w:r>
        <w:t>10 个商业街访钩子。</w:t>
      </w:r>
    </w:p>
    <w:p>
      <w:pPr>
        <w:pStyle w:val="Heading2"/>
      </w:pPr>
      <w:r>
        <w:t>Day 18｜人物故事包装：把一段回答变成可传播案例</w:t>
      </w:r>
    </w:p>
    <w:p>
      <w:r>
        <w:rPr>
          <w:b/>
        </w:rPr>
        <w:t>核心问题：</w:t>
      </w:r>
      <w:r>
        <w:t>怎样把原始回答整理成背景、冲突、转折、方法、金句？</w:t>
      </w:r>
    </w:p>
    <w:p>
      <w:r>
        <w:rPr>
          <w:b/>
        </w:rPr>
        <w:t>材料抓手：</w:t>
      </w:r>
      <w:r>
        <w:t>Kendra Scott、Holocaust survivor、Market America、24 岁交易者等人物片段。</w:t>
      </w:r>
    </w:p>
    <w:p>
      <w:r>
        <w:rPr>
          <w:b/>
        </w:rPr>
        <w:t>当天产出：</w:t>
      </w:r>
      <w:r>
        <w:t>3 个案例改写稿。</w:t>
      </w:r>
    </w:p>
    <w:p>
      <w:pPr>
        <w:pStyle w:val="Heading2"/>
      </w:pPr>
      <w:r>
        <w:t>Day 19｜把街访方法迁移到用户访谈和职业探索</w:t>
      </w:r>
    </w:p>
    <w:p>
      <w:r>
        <w:rPr>
          <w:b/>
        </w:rPr>
        <w:t>核心问题：</w:t>
      </w:r>
      <w:r>
        <w:t>如何把采访富人的方法迁移到自己真实要做的事？</w:t>
      </w:r>
    </w:p>
    <w:p>
      <w:r>
        <w:rPr>
          <w:b/>
        </w:rPr>
        <w:t>材料抓手：</w:t>
      </w:r>
      <w:r>
        <w:t>从 JAMES 的“拦人提问”迁移到用户访谈、行业访谈、前辈访谈、客户调研。</w:t>
      </w:r>
    </w:p>
    <w:p>
      <w:r>
        <w:rPr>
          <w:b/>
        </w:rPr>
        <w:t>当天产出：</w:t>
      </w:r>
      <w:r>
        <w:t>自己的真实世界访谈计划。</w:t>
      </w:r>
    </w:p>
    <w:p>
      <w:pPr>
        <w:pStyle w:val="Heading2"/>
      </w:pPr>
      <w:r>
        <w:t>Day 20｜用 AI 二次加工：从逐字稿到案例库、题库和课程</w:t>
      </w:r>
    </w:p>
    <w:p>
      <w:r>
        <w:rPr>
          <w:b/>
        </w:rPr>
        <w:t>核心问题：</w:t>
      </w:r>
      <w:r>
        <w:t>AI 产品经理如何展示资料加工能力？</w:t>
      </w:r>
    </w:p>
    <w:p>
      <w:r>
        <w:rPr>
          <w:b/>
        </w:rPr>
        <w:t>材料抓手：</w:t>
      </w:r>
      <w:r>
        <w:t>5 份逐字稿如何被清洗、分层、标注、建库、课程化。</w:t>
      </w:r>
    </w:p>
    <w:p>
      <w:r>
        <w:rPr>
          <w:b/>
        </w:rPr>
        <w:t>当天产出：</w:t>
      </w:r>
      <w:r>
        <w:t>JAMES 案例库字段设计。</w:t>
      </w:r>
    </w:p>
    <w:p>
      <w:pPr>
        <w:pStyle w:val="Heading2"/>
      </w:pPr>
      <w:r>
        <w:t>Day 21｜我的真实世界提问与商业认知行动书</w:t>
      </w:r>
    </w:p>
    <w:p>
      <w:r>
        <w:rPr>
          <w:b/>
        </w:rPr>
        <w:t>核心问题：</w:t>
      </w:r>
      <w:r>
        <w:t>21 天学习如何落到未来行动？</w:t>
      </w:r>
    </w:p>
    <w:p>
      <w:r>
        <w:rPr>
          <w:b/>
        </w:rPr>
        <w:t>材料抓手：</w:t>
      </w:r>
      <w:r>
        <w:t>前 20 天所有产出，整合为个人行动书和 30 天实验。</w:t>
      </w:r>
    </w:p>
    <w:p>
      <w:r>
        <w:rPr>
          <w:b/>
        </w:rPr>
        <w:t>当天产出：</w:t>
      </w:r>
      <w:r>
        <w:t>《我的真实世界提问与商业认知行动书》。</w:t>
      </w:r>
    </w:p>
    <w:p>
      <w:pPr>
        <w:pStyle w:val="Heading1"/>
      </w:pPr>
      <w:r>
        <w:t>十、后续交付如何基于这份大纲展开</w:t>
      </w:r>
    </w:p>
    <w:p>
      <w:r>
        <w:t>讲课 PPT：每一天不固定页数，按板块深度决定。PPT 只放面向听众的课堂内容，不放“讲课提醒”“可以这样讲”这类幕后提示。每页都应服务一个课堂判断或训练动作，不能只是把大纲拆成标题。</w:t>
      </w:r>
    </w:p>
    <w:p>
      <w:r>
        <w:t>讲课稿 Word：不照念 PPT，而是补充转场、解释、案例背景、追问逻辑、课堂互动和风险提醒。讲稿要让讲者真的能把逐字稿讲出含金量，尤其要把 JAMES 片段和一堂方法论连接起来。</w:t>
      </w:r>
    </w:p>
    <w:p>
      <w:r>
        <w:t>学习行动表 Excel：围绕每天产出设计，只保留学习者真正要填写的字段。行动表不是复述知识，而是逼学习者输出脚本、案例、判断、复盘和小实验。</w:t>
      </w:r>
    </w:p>
    <w:p>
      <w:r>
        <w:t>HTML 作品集：最后再做，不只是文件入口，而要展示这个项目如何从 5 份混乱逐字稿被加工成课程、案例库、训练体系和作品集成果。HTML 的价值在于展示 AI 资料加工与课程产品化能力。</w:t>
      </w:r>
    </w:p>
    <w:p>
      <w:pPr>
        <w:pStyle w:val="Heading1"/>
      </w:pPr>
      <w:r>
        <w:t>十一、这一版是否达标的判断标准</w:t>
      </w:r>
    </w:p>
    <w:p>
      <w:r>
        <w:t>每一天都有明确问题，而不是泛泛主题。比如不是“财富认知”，而是“收入数字为什么不等于赚钱”“怎样把陌生人回答追问成结构”。</w:t>
      </w:r>
    </w:p>
    <w:p>
      <w:r>
        <w:t>每一天都有 JAMES 材料支撑，也有一堂方法论负责消化，不能只有金句，也不能只有抽象框架。</w:t>
      </w:r>
    </w:p>
    <w:p>
      <w:r>
        <w:t>每一天都有具体产出，最后能合成一份《我的真实世界提问与商业认知行动书》。</w:t>
      </w:r>
    </w:p>
    <w:p>
      <w:r>
        <w:t>课程允许批判、允许不同意、允许识别幸存者偏差，不把富人回答包装成单一真理。</w:t>
      </w:r>
    </w:p>
    <w:p>
      <w:r>
        <w:t>课程必须让学习者能力发生变化：更会问问题、更会听回答、更会拆商业、更会判断机会、更会把非结构化资料加工成自己的作品。</w:t>
      </w:r>
    </w:p>
    <w:p>
      <w:r>
        <w:t>整体服务于最初目标：让 JAMES 街访逐字稿对普通年轻人、AI 产品经理成长、商业判断训练和作品集展示产生最大价值。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color w:val="787878"/>
        <w:sz w:val="18"/>
      </w:rPr>
      <w:t>JAMES街访课程总体大纲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Codex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