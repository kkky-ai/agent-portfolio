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7B563E"/>
          <w:sz w:val="44"/>
        </w:rPr>
        <w:t>JAMES街访逐字稿：21天真实世界提问与商业认知训练</w:t>
      </w:r>
    </w:p>
    <w:p>
      <w:pPr>
        <w:jc w:val="center"/>
      </w:pPr>
      <w:r>
        <w:rPr>
          <w:color w:val="8D6D55"/>
          <w:sz w:val="24"/>
        </w:rPr>
        <w:t>讲课稿 深度版 v2｜配套深度版PPT v4 使用</w:t>
      </w:r>
    </w:p>
    <w:p/>
    <w:p>
      <w:pPr>
        <w:pStyle w:val="Heading1"/>
      </w:pPr>
      <w:r>
        <w:t>使用方式</w:t>
      </w:r>
    </w:p>
    <w:p>
      <w:r>
        <w:t>这份讲稿不是 PPT 逐字稿，而是课堂叙述稿。PPT 负责把结构、关键词、案例和视觉节奏呈现给听众；讲稿负责把页与页之间的逻辑、案例背景、一堂方法论和现实迁移讲顺。授课时可以根据现场节奏压缩，但不建议把它降级成照念 PPT。</w:t>
      </w:r>
    </w:p>
    <w:p>
      <w:r>
        <w:t>这份讲稿延续孙宇晨课程讲课稿的标准：每个板块都要有开场问题、材料抓手、案例解释、方法论连接、普通年轻人的迁移和风险边界。它不承担学习行动表的功能，所以正文只负责把课讲深讲顺；行动练习会在后续 Excel 中承接。</w:t>
      </w:r>
    </w:p>
    <w:p>
      <w:r>
        <w:t>底层资料来自 JAMES 街访逐字稿、最终版课程总体大纲、深度版 PPT v4，以及一堂自学课程中的 IPO、关键假设、需求原点、深度复盘、ROI、战略预判、公司资产、产品内核、增长飞轮与刻意练习等方法论。</w:t>
      </w:r>
    </w:p>
    <w:p>
      <w:pPr>
        <w:pStyle w:val="Heading1"/>
      </w:pPr>
      <w:r>
        <w:t>全课开场讲稿</w:t>
      </w:r>
    </w:p>
    <w:p>
      <w:r>
        <w:t>这门课的讲法，不能把 JAMES 街访逐字稿当成富人语录来讲。如果那样讲，听众只会记住几个夸张数字，比如一年做几十亿收入、二十多个公司、卖出几亿份游戏、某个品牌做到十亿美元，最后得到的只是情绪刺激。我们真正要做的，是把这些嘈杂、跳跃、带有短视频冲击力的材料，训练成真实世界学习能力。</w:t>
      </w:r>
    </w:p>
    <w:p>
      <w:r>
        <w:t>今天这套 21 个板块，表面上是在讲 JAMES 街访，底层其实在训练四件事：第一，会不会向真实世界提问；第二，会不会从回答里拆出商业结构；第三，会不会识别哪些经验可以迁移、哪些经验不能照抄；第四，会不会把非结构化材料加工成自己的资产。也就是说，它既是街访内容课，也是商业认知课，也是资料加工课。</w:t>
      </w:r>
    </w:p>
    <w:p>
      <w:r>
        <w:t>请大家先建立一个共识：逐字稿不是干净教材，它有口语噪声、识别错误、重复问题、夸张表达、剪辑后的幸存者偏差。但恰恰因为它不干净，所以它更像真实世界。真实用户访谈、真实商业调研、真实职业探索，本来就不会像教材一样整齐。我们要练的，就是在混乱里抓事实、抓结构、抓证据、抓边界。</w:t>
      </w:r>
    </w:p>
    <w:p>
      <w:r>
        <w:t>这门课会一直用一堂方法论来消化材料。IPO 告诉我们，不是输入越多越好，而是输入、处理、输出的闭环质量决定学习质量；关键假设告诉我们，听到一个判断以后要问它成立的前提；需求原点告诉我们，不要被表层表达带走，要回到对方真正解决的问题；深度复盘告诉我们，每一次采访、每一次输出、每一次失败，都要变成下一次行动的改进依据。</w:t>
      </w:r>
    </w:p>
    <w:p>
      <w:pPr>
        <w:pStyle w:val="Heading1"/>
      </w:pPr>
      <w:r>
        <w:t>21个板块讲稿</w:t>
      </w:r>
    </w:p>
    <w:p>
      <w:pPr>
        <w:pStyle w:val="Heading1"/>
      </w:pPr>
      <w:r>
        <w:t>Day 1｜如何学习 JAMES 街访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从看热闹到做训练</w:t>
      </w:r>
    </w:p>
    <w:p>
      <w:r>
        <w:rPr>
          <w:b/>
        </w:rPr>
        <w:t>核心问题：</w:t>
      </w:r>
      <w:r>
        <w:t>为什么这不是财富鸡汤，而是真实世界样本？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Beverly Hills 片段中同时出现拒绝、炫耀、认真解释路径和身份试探。</w:t>
            </w:r>
          </w:p>
          <w:p>
            <w:pPr/>
            <w:r>
              <w:rPr>
                <w:b/>
              </w:rPr>
              <w:t xml:space="preserve">2. </w:t>
            </w:r>
            <w:r>
              <w:t>医疗公司创始人说自己从贫困、寄养、缺少父亲的处境中走出来，后来做出 22 家医疗公司，一年收入达到 3 billion。</w:t>
            </w:r>
          </w:p>
          <w:p>
            <w:pPr/>
            <w:r>
              <w:rPr>
                <w:b/>
              </w:rPr>
              <w:t xml:space="preserve">3. </w:t>
            </w:r>
            <w:r>
              <w:t>JAMES 反复说采访是为了 help the younger generation，把私人财富经验转成公共学习材料。</w:t>
            </w:r>
          </w:p>
        </w:tc>
      </w:tr>
    </w:tbl>
    <w:p>
      <w:pPr>
        <w:pStyle w:val="Heading2"/>
      </w:pPr>
      <w:r>
        <w:t>讲课主线</w:t>
      </w:r>
    </w:p>
    <w:p>
      <w:r>
        <w:t>这一节开场要先把学习姿势立住。我们不是来判断 JAMES 这个人是不是厉害，也不是来判断被访者是不是真的全部可信，更不是来听“有钱人都怎么说”。如果只这样听，材料会迅速滑向成功学：有人做到了 3 billion，所以我要相信努力；有人说 never give up，所以我也热血一下。这样的学习没有结构，也无法迁移。</w:t>
      </w:r>
    </w:p>
    <w:p>
      <w:r>
        <w:t>真正值得学的是：JAMES 如何把真实世界里原本分散的人变成样本，又如何用固定问题把不同人的经历放到同一张比较表里。年龄、行业、第一桶金、最高收入、建议、最后留言，这些问题重复出现，正是因为重复才能比较。一个医疗创业者、一个地产开发商、一个私募从业者、一个游戏公司高管，回答同一组问题时，差异才会显出来。</w:t>
      </w:r>
    </w:p>
    <w:p>
      <w:r>
        <w:t>讲到医疗公司创始人时，不要只讲他一年做了 3 billion。更值得停下来的地方是，他说自己没有父亲、进过寄养系统，因为不安全感而强烈学习。这里能拆出两个层次：第一，贫困和创伤不是自动变成成功，它只是形成某种压力；第二，他真正把压力转成能力的动作，是长期学习、销售、做业务系统，而不是沉浸在受害者叙事里。</w:t>
      </w:r>
    </w:p>
    <w:p>
      <w:r>
        <w:t>这一页也要提醒听众，街访材料天然带有短视频滤镜。高收入数字会被放大，失败过程会被压缩，复杂条件会被一句话概括。所以我们不能问“我能不能复制他”，而要问“这段材料能训练我什么能力”。这句话是今天最重要的学习开关。</w:t>
      </w:r>
    </w:p>
    <w:p>
      <w:r>
        <w:t>这一节最后收束到材料观：从今天开始，我们不再把逐字稿当内容，而是当训练场。每看到一个夸张数字，都追问路径；每听到一句建议，都追问前提；每遇到一个成功故事，都追问不可复制条件。只有这样，JAMES 街访才会从热闹视频变成学习资产。</w:t>
      </w:r>
    </w:p>
    <w:p>
      <w:pPr>
        <w:pStyle w:val="Heading2"/>
      </w:pPr>
      <w:r>
        <w:t>方法论连接</w:t>
      </w:r>
    </w:p>
    <w:p>
      <w:r>
        <w:t>这一板块要用 IPO 的视角理解材料。Input 不是把每句话都保存下来，而是保留足够完整的真实样本；Process 不是做摘要，而是把事实层、问题层、结构层、迁移层和边界层拆开；Output 不是写几句感想，而是沉淀成提问库、案例库、判断库和表达库。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footerReference w:type="default" r:id="rId9"/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2｜把逐字稿变成学习资产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从信息整理到四库沉淀</w:t>
      </w:r>
    </w:p>
    <w:p>
      <w:r>
        <w:rPr>
          <w:b/>
        </w:rPr>
        <w:t>核心问题：</w:t>
      </w:r>
      <w:r>
        <w:t>如何用 IPO 把嘈杂材料加工成课程资产？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同一段 80 million in six months 可以进入财富路径库、数字钩子库、风险边界库。</w:t>
            </w:r>
          </w:p>
          <w:p>
            <w:pPr/>
            <w:r>
              <w:rPr>
                <w:b/>
              </w:rPr>
              <w:t xml:space="preserve">2. </w:t>
            </w:r>
            <w:r>
              <w:t>Rick Ross 的 closed mouth does not get fed 既是金句，也是行动逻辑。</w:t>
            </w:r>
          </w:p>
          <w:p>
            <w:pPr/>
            <w:r>
              <w:rPr>
                <w:b/>
              </w:rPr>
              <w:t xml:space="preserve">3. </w:t>
            </w:r>
            <w:r>
              <w:t>逐字稿中 revenue、profit、cash、bad debt、inventory 等词需要被放进商业判断库，而不是只做翻译。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这一节要解决一个非常现实的问题：为什么同样拿到 5 份逐字稿，有人只能做出摘要，有人能做出课程、行动表、案例库和作品集？差别不在资料本身，而在处理能力。AI 时代资料越来越多，真正稀缺的是把资料加工成可复用系统的能力。</w:t>
      </w:r>
    </w:p>
    <w:p>
      <w:r>
        <w:t>先讲 Input。逐字稿虽然有识别噪声，但必须保留足够完整。比如 JAMES 问问题时的停顿、重复、试探、被拒绝，都是材料价值的一部分。如果只保留被访者的金句，就会丢掉提问能力；如果只保留财富数字，就会丢掉商业结构；如果只保留成功片段，就会丢掉风险边界。</w:t>
      </w:r>
    </w:p>
    <w:p>
      <w:r>
        <w:t>再讲 Process。我们要把材料分进四个库：提问库记录 JAMES 怎么开口、怎么背书、怎么追问、怎么收束；案例库记录人物、行业、路径、第一桶金和转折点；判断库记录现金流、利润、杠杆、行业机会、不可复制条件；表达库记录数字钩子、身份揭示、反差、故事结构和金句。</w:t>
      </w:r>
    </w:p>
    <w:p>
      <w:r>
        <w:t>这里可以用 Rick Ross 举例。他说 closed mouth does not get fed，表面是一个押韵、有传播感的句子，深层是一个行动逻辑：不开口、不主动、不去机会现场，就不会有资源流进来。它既可以进入表达库，也可以进入销售能力和机会行动的判断库。</w:t>
      </w:r>
    </w:p>
    <w:p>
      <w:r>
        <w:t>最后讲 Output。高质量输出不是“我整理完了”，而是“下次我能直接调用”。比如做用户访谈时调用提问库，做商业分析时调用案例库，做职业选择时调用判断库，做短视频或汇报时调用表达库。这样逐字稿才真正从一次性材料变成长期资产。</w:t>
      </w:r>
    </w:p>
    <w:p>
      <w:pPr>
        <w:pStyle w:val="Heading2"/>
      </w:pPr>
      <w:r>
        <w:t>方法论连接</w:t>
      </w:r>
    </w:p>
    <w:p>
      <w:r>
        <w:t>这里重点接入科学学习和 IPO 落地武器库：Input 要保真，Process 要分层，Output 要可复用，Review 要用真实任务校验。四库不是为了好看，而是为了让后续 PPT、讲稿、Excel 和作品集都不空。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3｜街访的第一能力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敢向陌生人开口</w:t>
      </w:r>
    </w:p>
    <w:p>
      <w:r>
        <w:rPr>
          <w:b/>
        </w:rPr>
        <w:t>核心问题：</w:t>
      </w:r>
      <w:r>
        <w:t>为什么真实世界学习从开口开始？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JAMES 高频使用 Excuse me、one minute、30 seconds。</w:t>
            </w:r>
          </w:p>
          <w:p>
            <w:pPr/>
            <w:r>
              <w:rPr>
                <w:b/>
              </w:rPr>
              <w:t xml:space="preserve">2. </w:t>
            </w:r>
            <w:r>
              <w:t>他大量遭遇拒绝，但拒绝不意味着任务失败，而是样本筛选成本。</w:t>
            </w:r>
          </w:p>
          <w:p>
            <w:pPr/>
            <w:r>
              <w:rPr>
                <w:b/>
              </w:rPr>
              <w:t xml:space="preserve">3. </w:t>
            </w:r>
            <w:r>
              <w:t>很多高价值信息不是公开资料里找来的，而是从一次低摩擦请求开始的。</w:t>
            </w:r>
          </w:p>
        </w:tc>
      </w:tr>
    </w:tbl>
    <w:p>
      <w:pPr>
        <w:pStyle w:val="Heading2"/>
      </w:pPr>
      <w:r>
        <w:t>讲课主线</w:t>
      </w:r>
    </w:p>
    <w:p>
      <w:r>
        <w:t>这一节不要把 JAMES 讲成一个“社牛博主”。如果把开口能力理解成天生外向，普通人会立刻觉得和自己无关。更准确的讲法是：JAMES 把向陌生人提问设计成了一个低摩擦请求。他不是冲上去要求别人长篇分享，而是先用 one minute、30 seconds 降低成本。</w:t>
      </w:r>
    </w:p>
    <w:p>
      <w:r>
        <w:t>真实世界学习为什么从开口开始？因为很多一手信息不会自动出现。你不问用户，用户不会主动告诉你真实痛点；你不问行业前辈，行业经验不会自动变成你的认知；你不问客户，交易阻力不会自己浮出来。对产品经理、创业者、内容创作者来说，开口不是社交表演，而是进入真实场景的第一步。</w:t>
      </w:r>
    </w:p>
    <w:p>
      <w:r>
        <w:t>这里要拆 JAMES 的开场结构。他先说 Excuse me，承认自己正在打扰；再说 can I ask you a question 或 can I interview you，提出明确请求；再用 30 seconds 或 one minute 降低心理成本；最后才进入年龄、行业或财富问题。这个顺序很重要，因为它让对方觉得自己有选择权。</w:t>
      </w:r>
    </w:p>
    <w:p>
      <w:r>
        <w:t>也要讲拒绝。街访里有很多人不理、闪避、赶时间、不愿透露行业。这不是失败，而是方法的一部分。真实世界的采访、销售、用户调研也一样，不配合是常态。成熟的学习者不是把拒绝理解成自尊受损，而是把它看成场景、对象、话术、时机的一次反馈。</w:t>
      </w:r>
    </w:p>
    <w:p>
      <w:r>
        <w:t>收束时要把普通人的迁移讲出来：今天不是让大家明天去街头拦富人，而是训练一个基本动作：把一个想问的问题，用低成本、低压力、有边界的方式问出去。只要能做到这一点，真实世界的信息入口就被打开了一点。</w:t>
      </w:r>
    </w:p>
    <w:p>
      <w:pPr>
        <w:pStyle w:val="Heading2"/>
      </w:pPr>
      <w:r>
        <w:t>方法论连接</w:t>
      </w:r>
    </w:p>
    <w:p>
      <w:r>
        <w:t>把开口理解成低摩擦请求设计，而不是社交天赋。它包含四步：降低时间成本、说明身份、给对方控制感、进入安全问题。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4｜身份背书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为什么别人愿意停下来回答你</w:t>
      </w:r>
    </w:p>
    <w:p>
      <w:r>
        <w:rPr>
          <w:b/>
        </w:rPr>
        <w:t>核心问题：</w:t>
      </w:r>
      <w:r>
        <w:t>JAMES 如何在 10 秒内证明自己值得被回答？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JAMES 会说自己有 20 million、22 million followers。</w:t>
            </w:r>
          </w:p>
          <w:p>
            <w:pPr/>
            <w:r>
              <w:rPr>
                <w:b/>
              </w:rPr>
              <w:t xml:space="preserve">2. </w:t>
            </w:r>
            <w:r>
              <w:t>他会提到采访过 Mark Cuban、Tom Brady、Michael Rubin 等人物。</w:t>
            </w:r>
          </w:p>
          <w:p>
            <w:pPr/>
            <w:r>
              <w:rPr>
                <w:b/>
              </w:rPr>
              <w:t xml:space="preserve">3. </w:t>
            </w:r>
            <w:r>
              <w:t>他常补充 help the younger generation，把采访目的从个人好奇变成公共价值。</w:t>
            </w:r>
          </w:p>
        </w:tc>
      </w:tr>
    </w:tbl>
    <w:p>
      <w:pPr>
        <w:pStyle w:val="Heading2"/>
      </w:pPr>
      <w:r>
        <w:t>讲课主线</w:t>
      </w:r>
    </w:p>
    <w:p>
      <w:r>
        <w:t>这一节的核心不是教大家包装自己，而是理解真实世界里的信任成本。陌生人为什么要回答你？尤其是高价值被访者，为什么要停下来给你一分钟？答案不是“问题好”这么简单，而是对方需要在很短时间内判断：你是谁，你会怎么使用这段话，这件事对我有没有风险。</w:t>
      </w:r>
    </w:p>
    <w:p>
      <w:r>
        <w:t>JAMES 的身份背书通常很快。他会说自己有多少粉丝，采访过哪些人，正在帮助年轻一代。这些话听起来像炫耀，但从访谈机制上看，它们是在降低不确定性。粉丝数说明他不是随机骚扰者；采访过的人说明他有经验；帮助年轻一代说明这段回答不是纯私人消费，而有公共价值。</w:t>
      </w:r>
    </w:p>
    <w:p>
      <w:r>
        <w:t>这里要强调一个边界：背书最怕虚构和夸大。可信度不是越大越好，而是越真实越好。普通人没有 2000 万粉丝，也可以建立自己的小背书，比如我正在做一个课程项目、我正在做行业调研、我想把你的经验整理给同学参考、你可以不回答敏感信息。小而真实，比大而虚更可靠。</w:t>
      </w:r>
    </w:p>
    <w:p>
      <w:r>
        <w:t>对产品经理来说，身份背书尤其重要。用户访谈不是上来就问“你有什么痛点”，而是先说明你为什么问、数据怎么用、对方会不会被打扰、回答是否匿名。没有这些交代，用户给出的反馈会防御、礼貌、表面化。</w:t>
      </w:r>
    </w:p>
    <w:p>
      <w:r>
        <w:t>这一节收束到一句话：对方愿意回答，不只是因为问题好，也因为他相信你值得被回答。可信度、目的和边界，是让真实对话发生的前置条件。</w:t>
      </w:r>
    </w:p>
    <w:p>
      <w:pPr>
        <w:pStyle w:val="Heading2"/>
      </w:pPr>
      <w:r>
        <w:t>方法论连接</w:t>
      </w:r>
    </w:p>
    <w:p>
      <w:r>
        <w:t>身份背书可以拆成四件事：我是谁、我为什么问、这段回答能帮谁、哪些内容你可以不答。背书不是夸耀，而是降低对方不确定性。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5｜问题顺序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从年龄、财富到人生建议的漏斗</w:t>
      </w:r>
    </w:p>
    <w:p>
      <w:r>
        <w:rPr>
          <w:b/>
        </w:rPr>
        <w:t>核心问题：</w:t>
      </w:r>
      <w:r>
        <w:t>为什么问题顺序比单个问题更重要？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JAMES 常用年龄、行业、第一桶金、最高收入、建议、最后留言的固定链路。</w:t>
            </w:r>
          </w:p>
          <w:p>
            <w:pPr/>
            <w:r>
              <w:rPr>
                <w:b/>
              </w:rPr>
              <w:t xml:space="preserve">2. </w:t>
            </w:r>
            <w:r>
              <w:t>GTA 相关访谈中，他从游戏销量和发布时间进入，再问收入、学历、建议。</w:t>
            </w:r>
          </w:p>
          <w:p>
            <w:pPr/>
            <w:r>
              <w:rPr>
                <w:b/>
              </w:rPr>
              <w:t xml:space="preserve">3. </w:t>
            </w:r>
            <w:r>
              <w:t>医疗、地产、私募等案例都在同一套问题下被放进可比较框架。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把“问题顺序”讲成访谈产品设计。很多人以为会提问就是能想到好问题，但真实访谈里，单个好问题远远不够。真正决定信息质量的，是问题之间的顺序。顺序对了，对方会逐步放松，回答从事实进入故事，从故事进入判断；顺序错了，对方要么防御，要么敷衍。</w:t>
      </w:r>
    </w:p>
    <w:p>
      <w:r>
        <w:t>JAMES 的问题链路非常稳定：你多大成为百万富翁？你做什么行业？你怎么变富？最高一年赚了多少？给年轻人什么建议？如果明天离开世界，你留下什么话？这套链路看似简单，其实是一个漏斗。前面用年龄和行业建立事实，接着用第一桶金和最高收入制造信息密度，最后用建议和留言打开价值观。</w:t>
      </w:r>
    </w:p>
    <w:p>
      <w:r>
        <w:t>讲 GTA 案例时可以指出，他不是一上来就问“你的人生哲学是什么”。他先抓住游戏销量、GTA 6 发布、为什么做这么久、年度收入，再问经验建议。这样听众先相信这个人确实有样本价值，再愿意听他的抽象判断。</w:t>
      </w:r>
    </w:p>
    <w:p>
      <w:r>
        <w:t>这一节也要提醒，财富数字是钩子，不是终点。数字可以让人停下来听，但如果后面没有路径问题、判断问题和边界问题，它就只剩刺激。好的问题顺序，要让每一个数字都继续往下长出原因、条件、代价和可迁移部分。</w:t>
      </w:r>
    </w:p>
    <w:p>
      <w:r>
        <w:t>收束时可以把方法迁移到用户访谈：先问用户是谁和使用场景，再问最近一次行为，再问为什么这么做，再问替代方案和不满意，最后问理想状态。你会发现，JAMES 的街访漏斗，本质上和产品访谈的深层逻辑是相通的。</w:t>
      </w:r>
    </w:p>
    <w:p>
      <w:pPr>
        <w:pStyle w:val="Heading2"/>
      </w:pPr>
      <w:r>
        <w:t>方法论连接</w:t>
      </w:r>
    </w:p>
    <w:p>
      <w:r>
        <w:t>问题顺序就是访谈漏斗：安全事实、路径事实、关键节点、判断观点、可迁移建议。顺序负责把陌生人从低风险回答带到高价值经验。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6｜追问能力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把金句追成故事，把故事追成结构</w:t>
      </w:r>
    </w:p>
    <w:p>
      <w:r>
        <w:rPr>
          <w:b/>
        </w:rPr>
        <w:t>核心问题：</w:t>
      </w:r>
      <w:r>
        <w:t>怎样把“努力工作”追问成可学习的经历？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医疗公司创始人从 insecure 和学习饥渴讲到 working on the business instead of in the business。</w:t>
            </w:r>
          </w:p>
          <w:p>
            <w:pPr/>
            <w:r>
              <w:rPr>
                <w:b/>
              </w:rPr>
              <w:t xml:space="preserve">2. </w:t>
            </w:r>
            <w:r>
              <w:t>Forbes Riley 从 pitching 讲到 getting someone to say yes。</w:t>
            </w:r>
          </w:p>
          <w:p>
            <w:pPr/>
            <w:r>
              <w:rPr>
                <w:b/>
              </w:rPr>
              <w:t xml:space="preserve">3. </w:t>
            </w:r>
            <w:r>
              <w:t>Kendra Scott 从 500 美元第一批产品讲到订单、品牌和全渠道。</w:t>
            </w:r>
          </w:p>
        </w:tc>
      </w:tr>
    </w:tbl>
    <w:p>
      <w:pPr>
        <w:pStyle w:val="Heading2"/>
      </w:pPr>
      <w:r>
        <w:t>讲课主线</w:t>
      </w:r>
    </w:p>
    <w:p>
      <w:r>
        <w:t>这一节是整套课的核心能力之一。没有追问，访谈就会停在金句；有追问，金句才会变成故事，故事才会变成结构。很多被访者第一反应会讲抽象词，比如 work hard、believe in yourself、never give up、stay focused。这些话并非没有价值，但如果不追问，它们对学习者几乎不可操作。</w:t>
      </w:r>
    </w:p>
    <w:p>
      <w:r>
        <w:t>可以先用医疗公司创始人的例子。他说自己 never saw myself as a victim，也说 working on the business instead of in the business。这里如果停在“不做受害者”就很鸡汤，但继续追问就会发现：他通过学习弥补安全感，通过销售能力进入商业，通过从业务执行者转向系统建设者完成规模化。这个结构比金句本身重要得多。</w:t>
      </w:r>
    </w:p>
    <w:p>
      <w:r>
        <w:t>Forbes Riley 的案例也很好。她说 pitching 的本质是 getting someone to say yes。如果只听到这里，会以为是口才；继续追问会发现，她的能力包括识别需求、展示价值、承受否定、在规则不适合自己时创造新通道。她被节目质疑产品不会成功，却在购物频道一天卖出很高销售额，这就是从观点追到故事。</w:t>
      </w:r>
    </w:p>
    <w:p>
      <w:r>
        <w:t>Kendra Scott 的案例则适合讲“追第一步”。十亿美元品牌听起来遥远，但她提到第一批产品只有 500 美元。这里要追问：为什么是珠宝和配饰？第一批产品怎么拿到订单？品牌如何从小样本进入全渠道？普通人不能复制她的全部资源，但可以学习从小批量验证到订单反馈的路径。</w:t>
      </w:r>
    </w:p>
    <w:p>
      <w:r>
        <w:t>这一节结尾要让听众记住：追问不是咄咄逼人，而是帮助抽象经验回到现场。每次听到一句漂亮建议，都至少补五个问题：当时发生了什么？你具体做了什么？为什么这样判断？付出了什么代价？普通人能复用哪一小块？</w:t>
      </w:r>
    </w:p>
    <w:p>
      <w:pPr>
        <w:pStyle w:val="Heading2"/>
      </w:pPr>
      <w:r>
        <w:t>方法论连接</w:t>
      </w:r>
    </w:p>
    <w:p>
      <w:r>
        <w:t>追问要追五类信息：背景、动作、判断、代价、复用。不要停在坚持、努力、相信自己这些抽象词。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7｜拒绝、尴尬和失败样本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真实世界不会按脚本配合</w:t>
      </w:r>
    </w:p>
    <w:p>
      <w:r>
        <w:rPr>
          <w:b/>
        </w:rPr>
        <w:t>核心问题：</w:t>
      </w:r>
      <w:r>
        <w:t>拒绝为什么也是学习材料？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逐字稿里有被拒绝、对方赶时间、不愿透露行业、无法继续拍摄等片段。</w:t>
            </w:r>
          </w:p>
          <w:p>
            <w:pPr/>
            <w:r>
              <w:rPr>
                <w:b/>
              </w:rPr>
              <w:t xml:space="preserve">2. </w:t>
            </w:r>
            <w:r>
              <w:t>JAMES 有时会快速降低问题敏感度，有时会礼貌收束。</w:t>
            </w:r>
          </w:p>
          <w:p>
            <w:pPr/>
            <w:r>
              <w:rPr>
                <w:b/>
              </w:rPr>
              <w:t xml:space="preserve">3. </w:t>
            </w:r>
            <w:r>
              <w:t>真实世界采访的失败样本能暴露话术、时机、对象选择和信任背书的问题。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这一节要把失败样本的价值讲出来。很多课程只保留顺利案例，最后会让人误以为方法一用就灵。但 JAMES 街访最真实的地方，恰恰在于有人拒绝，有人不耐烦，有人打断，有人只给极短回答。这些不是应该剪掉的废料，而是理解真实世界摩擦的关键。</w:t>
      </w:r>
    </w:p>
    <w:p>
      <w:r>
        <w:t>真实世界不会按脚本配合。用户不会按你的访谈提纲表达，老板不会按你的汇报逻辑反馈，客户不会按你的销售剧本成交。真正有用的能力不是设计完美脚本，而是在脚本被打乱时仍然保持目标感、边界感和复盘能力。</w:t>
      </w:r>
    </w:p>
    <w:p>
      <w:r>
        <w:t>这里可以接深度复盘课的方法。拒绝之后不要只说“他不愿意”或“我太尴尬”，要把它拆成可复盘对象：我选的人是否合适？开场是否太重？身份背书是否不足？问题是否太敏感？时机是否不对？有没有更轻的替代问题？</w:t>
      </w:r>
    </w:p>
    <w:p>
      <w:r>
        <w:t>还要讲体面。JAMES 被拒绝时通常不会纠缠，这一点非常重要。提问者的目标不是把每个人逼到回答，而是提高进入高质量对话的概率。越是做真实世界调研，越要尊重对方退出的权利。边界感本身也是专业度的一部分。</w:t>
      </w:r>
    </w:p>
    <w:p>
      <w:r>
        <w:t>收束时可以说：拒绝不是“今天失败了”，而是“今天获得了一条关于真实世界摩擦的数据”。如果一个学习者能从拒绝里复盘出下一次怎么改，他就已经比只会背话术的人更接近专业了。</w:t>
      </w:r>
    </w:p>
    <w:p>
      <w:pPr>
        <w:pStyle w:val="Heading2"/>
      </w:pPr>
      <w:r>
        <w:t>方法论连接</w:t>
      </w:r>
    </w:p>
    <w:p>
      <w:r>
        <w:t>用深度复盘处理拒绝：记录场景、判断原因、调整请求、保留体面、迭代下一次。拒绝是数据，不是人格否定。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8｜财富路径不是一种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行业、资产、销售与时代窗口</w:t>
      </w:r>
    </w:p>
    <w:p>
      <w:r>
        <w:rPr>
          <w:b/>
        </w:rPr>
        <w:t>核心问题：</w:t>
      </w:r>
      <w:r>
        <w:t>这些人不是用同一种方式变有钱的。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医疗 22 家公司、地产开发、私募基金、GTA 游戏、Pictionary、珠宝品牌、保险、国防、儿童教育软件和大科技公司。</w:t>
            </w:r>
          </w:p>
          <w:p>
            <w:pPr/>
            <w:r>
              <w:rPr>
                <w:b/>
              </w:rPr>
              <w:t xml:space="preserve">2. </w:t>
            </w:r>
            <w:r>
              <w:t>有人靠行业红利，有人靠销售，有人靠资产，有人靠资本和团队，有人靠内容和个人品牌。</w:t>
            </w:r>
          </w:p>
          <w:p>
            <w:pPr/>
            <w:r>
              <w:rPr>
                <w:b/>
              </w:rPr>
              <w:t xml:space="preserve">3. </w:t>
            </w:r>
            <w:r>
              <w:t>同样是有钱，背后的能力结构完全不同。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打破一个常见误解：有钱人不是用同一种方式变有钱的。短视频会把他们都放进“富人”这个标签，但学习时必须拆开。医疗公司、地产、游戏、保险、私募、体育经纪、珠宝零售、国防行业、教育软件，这些路径背后的商业机制完全不同。</w:t>
      </w:r>
    </w:p>
    <w:p>
      <w:r>
        <w:t>医疗公司创始人的路径，重点在行业需求、组织系统和销售能力；地产开发商的路径，重点在资金、信用、项目交付和资产增值；GTA 相关案例的路径，重点在长期产品研发、IP、团队和全球市场；Rich Paul 的体育经纪路径，重点在关系、谈判、信任和明星资源；Kendra Scott 的品牌路径，重点在产品审美、渠道、订单和品牌扩张。</w:t>
      </w:r>
    </w:p>
    <w:p>
      <w:r>
        <w:t>这一节可以接一堂的战略预判：不要问哪个故事最励志，而要问哪个系统在增长，哪个位置能捕获价值，哪种能力会被系统放大。财富不是孤立结果，它是人进入某个系统后，被行业、资源、能力和时机共同放大的结果。</w:t>
      </w:r>
    </w:p>
    <w:p>
      <w:r>
        <w:t>也要提醒幸存者偏差。一个人说自己从贫困到富有，并不意味着贫困本身是成功原因；一个人说自己敢拼，并不意味着敢拼足以复制结果。我们要问：当时行业发生了什么？他拥有什么资源？承担了什么风险？有哪些普通人没有的条件？</w:t>
      </w:r>
    </w:p>
    <w:p>
      <w:r>
        <w:t>收束时把分类表讲清楚：行业型、销售型、资产型、资本型、品牌型、窗口型。每听一个故事，都先放进分类，再判断可迁移能力。这样听众就不会被“成功人士建议”淹没，而是能建立自己的商业地图。</w:t>
      </w:r>
    </w:p>
    <w:p>
      <w:pPr>
        <w:pStyle w:val="Heading2"/>
      </w:pPr>
      <w:r>
        <w:t>方法论连接</w:t>
      </w:r>
    </w:p>
    <w:p>
      <w:r>
        <w:t>用战略预判和关键假设拆财富路径：行业是否增长、进入门槛是什么、价值链位置在哪里、能力如何被放大、不可复制条件是什么。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9｜第一桶金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起点、窗口和不可复制条件</w:t>
      </w:r>
    </w:p>
    <w:p>
      <w:r>
        <w:rPr>
          <w:b/>
        </w:rPr>
        <w:t>核心问题：</w:t>
      </w:r>
      <w:r>
        <w:t>第一桶金背后到底是能力、窗口、运气还是资源？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地产开发商提到第一笔贷款规模很大，并强调不要浪费第一次机会。</w:t>
            </w:r>
          </w:p>
          <w:p>
            <w:pPr/>
            <w:r>
              <w:rPr>
                <w:b/>
              </w:rPr>
              <w:t xml:space="preserve">2. </w:t>
            </w:r>
            <w:r>
              <w:t>Pictionary 的发明来自和孩子玩的想法，但变成产品需要传播、销售和授权。</w:t>
            </w:r>
          </w:p>
          <w:p>
            <w:pPr/>
            <w:r>
              <w:rPr>
                <w:b/>
              </w:rPr>
              <w:t xml:space="preserve">3. </w:t>
            </w:r>
            <w:r>
              <w:t>保险创业者从 W2 employee 做同样工作，转为替自己经营。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这一节要把“第一桶金”从励志故事里解放出来。很多人听第一桶金，会自动寻找一个神奇转折：某人突然抓住机会，然后人生起飞。但商业学习不能停在转折感上，必须拆出前提条件和因果链。</w:t>
      </w:r>
    </w:p>
    <w:p>
      <w:r>
        <w:t>地产开发商的案例很适合讲不可复制条件。他提到第一笔机会来自银行资金，而且金额巨大。这里不能简单总结成“大胆借钱做地产”。真正要分析的是：为什么银行愿意给他资金？他当时有什么信用、项目、关系或市场窗口？他为什么说不能浪费第一次机会？第一桶金背后往往不是单点勇气，而是一整套条件同时满足。</w:t>
      </w:r>
    </w:p>
    <w:p>
      <w:r>
        <w:t>Pictionary 的案例则说明，创意只是起点。一个和孩子玩的想法能够变成被大众认识的游戏，中间一定经过产品化、销售、传播、渠道和版权化。普通人容易高估点子，低估把点子变成交易和规模的过程。</w:t>
      </w:r>
    </w:p>
    <w:p>
      <w:r>
        <w:t>保险创业者的 W2 employee 案例很有迁移价值。他说自己离开替别人工作的状态，做同样的事但为自己经营。这里要提醒听众，不是鼓励所有人马上辞职，而是让大家看到一个逻辑：先在岗位里学会业务、客户、流程和风险，再判断是否有能力把同一件事变成自己的经营系统。</w:t>
      </w:r>
    </w:p>
    <w:p>
      <w:r>
        <w:t>收束时强调，第一桶金不是“怎么赚快钱”，而是“第一个可放大的成功样本如何出现”。它可能来自窗口，可能来自能力，可能来自资源，也可能来自运气。成熟学习者要能讲清楚每个因素的占比。</w:t>
      </w:r>
    </w:p>
    <w:p>
      <w:pPr>
        <w:pStyle w:val="Heading2"/>
      </w:pPr>
      <w:r>
        <w:t>方法论连接</w:t>
      </w:r>
    </w:p>
    <w:p>
      <w:r>
        <w:t>第一桶金分析要拆五件事：起点条件、机会窗口、关键动作、放大机制、不可复制项。不要把第一桶金讲成神话。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10｜销售与说服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为什么会卖东西是底层能力</w:t>
      </w:r>
    </w:p>
    <w:p>
      <w:r>
        <w:rPr>
          <w:b/>
        </w:rPr>
        <w:t>核心问题：</w:t>
      </w:r>
      <w:r>
        <w:t>为什么多位被访者都绕回 sales、pitch 和说服？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Forbes Riley 说 pitching 是 getting someone to say yes。</w:t>
            </w:r>
          </w:p>
          <w:p>
            <w:pPr/>
            <w:r>
              <w:rPr>
                <w:b/>
              </w:rPr>
              <w:t xml:space="preserve">2. </w:t>
            </w:r>
            <w:r>
              <w:t>Kevin O'Leary 和 Robert 一段里提到 AI 之外，sales 仍是关键能力。</w:t>
            </w:r>
          </w:p>
          <w:p>
            <w:pPr/>
            <w:r>
              <w:rPr>
                <w:b/>
              </w:rPr>
              <w:t xml:space="preserve">3. </w:t>
            </w:r>
            <w:r>
              <w:t>地产开发商强调 perception is everything，品牌和可见度影响购买信心。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这一节要把销售从“低级推销”里救出来。很多年轻人不喜欢销售这个词，觉得它意味着套路、打扰、强迫成交。但 JAMES 材料里反复出现 sales、pitch、persuade，说明会销售其实是底层能力：你能不能让别人理解你的价值，并愿意采取下一步行动。</w:t>
      </w:r>
    </w:p>
    <w:p>
      <w:r>
        <w:t>Forbes Riley 的 pitching 很值得讲。她说 pitching 是让别人说 yes。如果你能拿到一个 yes，就能继续推进。这不是单纯口才，而是价值表达、信任建立、反对意见处理和场景判断的综合能力。她被别人质疑产品不行，但最后在购物频道创造高销售额，说明销售不仅是“说”，也是在对的场景里证明价值。</w:t>
      </w:r>
    </w:p>
    <w:p>
      <w:r>
        <w:t>Kevin O'Leary 和 Robert 的片段里，即使谈到 AI，后面仍然回到 sales。AI 是工具和时代能力，但 sales 是把价值变成交易的能力。一个好产品如果不会被解释、不会被信任、不会被购买，商业闭环就不会成立。</w:t>
      </w:r>
    </w:p>
    <w:p>
      <w:r>
        <w:t>地产开发商说 perception is everything，也可以放进这一节。可见度不是虚荣，而是信任基础。Coca-Cola 到今天仍然广告，是因为品牌不会自动存在于用户心智里。对普通人来说，作品集、个人介绍、项目复盘、面试表达，其实都是某种销售。</w:t>
      </w:r>
    </w:p>
    <w:p>
      <w:r>
        <w:t>这一节结尾可以讲：不要问“我是不是适合销售”，而要问“我在哪个环节卡住”。是找不到需求，还是说不清价值？是没有信任证据，还是不敢推进下一步？拆到这里，销售就从性格问题变成可练能力。</w:t>
      </w:r>
    </w:p>
    <w:p>
      <w:pPr>
        <w:pStyle w:val="Heading2"/>
      </w:pPr>
      <w:r>
        <w:t>方法论连接</w:t>
      </w:r>
    </w:p>
    <w:p>
      <w:r>
        <w:t>销售不是话术操控，而是找到需求、说清价值、建立信任、推进下一步。它同时适用于产品、求职、创业、采访和作品集表达。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11｜现金流与利润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收入数字不等于真正赚钱</w:t>
      </w:r>
    </w:p>
    <w:p>
      <w:r>
        <w:rPr>
          <w:b/>
        </w:rPr>
        <w:t>核心问题：</w:t>
      </w:r>
      <w:r>
        <w:t>为什么 revenue、profit、cash、dividend 不是一回事？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Essence magazine 相关创业者强调 cash is King, Queen, Jack and everything else。</w:t>
            </w:r>
          </w:p>
          <w:p>
            <w:pPr/>
            <w:r>
              <w:rPr>
                <w:b/>
              </w:rPr>
              <w:t xml:space="preserve">2. </w:t>
            </w:r>
            <w:r>
              <w:t>逐字稿中出现 net cash、bad debt、inventory、dividend、EBITDA 等概念。</w:t>
            </w:r>
          </w:p>
          <w:p>
            <w:pPr/>
            <w:r>
              <w:rPr>
                <w:b/>
              </w:rPr>
              <w:t xml:space="preserve">3. </w:t>
            </w:r>
            <w:r>
              <w:t>游戏公司年度 revenue 很高，但学习时仍要追问利润、现金流和业务质量。</w:t>
            </w:r>
          </w:p>
        </w:tc>
      </w:tr>
    </w:tbl>
    <w:p>
      <w:pPr>
        <w:pStyle w:val="Heading2"/>
      </w:pPr>
      <w:r>
        <w:t>讲课主线</w:t>
      </w:r>
    </w:p>
    <w:p>
      <w:r>
        <w:t>这一节非常适合拉开商业理解的差距。短视频喜欢呈现 revenue，因为数字大、冲击强。但真正做商业判断，不能只看收入。收入、利润、现金、股息、估值、EBITDA、库存、坏账，分别回答不同问题。如果混在一起，就会把热闹误认为赚钱。</w:t>
      </w:r>
    </w:p>
    <w:p>
      <w:r>
        <w:t>Essence magazine 相关创业者说 cash is King, Queen, Jack and everything else。这句话可以作为全节核心。为什么现金如此重要？因为利润表上的数字不等于钱已经回到手里；增长不等于可持续；订单不等于现金；库存可能压住资金；坏账可能吞掉看起来漂亮的收入。</w:t>
      </w:r>
    </w:p>
    <w:p>
      <w:r>
        <w:t>这里可以把一堂 ROI 课接进来。广义 ROI 不是只算广告投产比，而是在任何资源投入前问：投入什么、产出什么、周期多久、风险多大、是否值得。看一个商业故事时，也要做 ROI 判断：这个人赚的钱来自哪里？成本结构如何？增长是否依赖高风险投入？现金能不能支撑下一轮动作？</w:t>
      </w:r>
    </w:p>
    <w:p>
      <w:r>
        <w:t>GTA 相关案例中，revenue 很大，但背后是十几年研发、全球团队、IP 积累和发行能力。我们不能只说“游戏很赚钱”，而要问这个收入背后的资产是什么，成本是什么，周期是什么，壁垒是什么。</w:t>
      </w:r>
    </w:p>
    <w:p>
      <w:r>
        <w:t>这一节收束时给听众一个习惯：以后听到任何高收入数字，都自动追三问：利润率如何？现金何时回来？增长是否可持续？这三个问题一问，商业学习就从看热闹进入看质量。</w:t>
      </w:r>
    </w:p>
    <w:p>
      <w:pPr>
        <w:pStyle w:val="Heading2"/>
      </w:pPr>
      <w:r>
        <w:t>方法论连接</w:t>
      </w:r>
    </w:p>
    <w:p>
      <w:r>
        <w:t>接入 ROI 和单元模型思维：收入是表层，成本、回款、库存、坏账、利润率和现金流才决定生意质量。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12｜行业机会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AI、能源、国防、地产与地理迁移</w:t>
      </w:r>
    </w:p>
    <w:p>
      <w:r>
        <w:rPr>
          <w:b/>
        </w:rPr>
        <w:t>核心问题：</w:t>
      </w:r>
      <w:r>
        <w:t>行业机会为什么不能只看热词？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有人提到 AI 和 defense，理由是世界冲突和国防需求。</w:t>
            </w:r>
          </w:p>
          <w:p>
            <w:pPr/>
            <w:r>
              <w:rPr>
                <w:b/>
              </w:rPr>
              <w:t xml:space="preserve">2. </w:t>
            </w:r>
            <w:r>
              <w:t>有人认为 South Florida 是商业机会高地，背后是税制、人口、资本和企业迁移。</w:t>
            </w:r>
          </w:p>
          <w:p>
            <w:pPr/>
            <w:r>
              <w:rPr>
                <w:b/>
              </w:rPr>
              <w:t xml:space="preserve">3. </w:t>
            </w:r>
            <w:r>
              <w:t>data labeling、nuclear、real estate 等片段都需要拆具体机会机制。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这一节要避免把行业机会讲成追热点。逐字稿里有 AI、defense、nuclear、South Florida、real estate、data labeling 等词，但这些词本身不是答案。真正的行业机会，来自需求增长、供给缺口、政策周期、资本流向、技术变化和地理迁移共同作用。</w:t>
      </w:r>
    </w:p>
    <w:p>
      <w:r>
        <w:t>比如有人说 defense，因为只要世界有敌人就会有战争。这个表达很直接，也可能让人不舒服，但它提供了一个行业判断入口：需求来自长期安全结构，而不是短期消费偏好。学习时不能简单认同或否定，而要问：这个行业的需求是否长期存在？进入门槛是什么？普通人能接触的是上游、下游、软件、数据、供应链，还是只能旁观？</w:t>
      </w:r>
    </w:p>
    <w:p>
      <w:r>
        <w:t>South Florida 的例子则适合讲地理迁移。有人说这里机会多，不是因为风景好，而是因为税收、人口流入、资本迁移、企业环境、富人聚集共同改变了商业密度。城市本身也可以成为机会系统。</w:t>
      </w:r>
    </w:p>
    <w:p>
      <w:r>
        <w:t>AI 的讨论更要谨慎。AI 是大趋势，但大趋势不等于每个人进去都能赚钱。要拆具体环节：模型、应用、数据、销售、行业解决方案、内容生产、企业效率工具。普通年轻人需要找的是自己能进入的切口，而不是只重复“AI 很重要”。</w:t>
      </w:r>
    </w:p>
    <w:p>
      <w:r>
        <w:t>收束时用关键假设表达：当你说一个行业有机会时，至少要列出三个关键假设。需求会增长吗？用户愿意付费吗？我有进入入口吗？如果这些假设不能被验证，行业热词就只是热词。</w:t>
      </w:r>
    </w:p>
    <w:p>
      <w:pPr>
        <w:pStyle w:val="Heading2"/>
      </w:pPr>
      <w:r>
        <w:t>方法论连接</w:t>
      </w:r>
    </w:p>
    <w:p>
      <w:r>
        <w:t>用战略预判拆行业机会：需求是否真实增长、供给是否不足、政策和资本是否推动、自己能否进入、最小验证是什么。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13｜杠杆与规模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从个体努力到团队、资本和系统</w:t>
      </w:r>
    </w:p>
    <w:p>
      <w:r>
        <w:rPr>
          <w:b/>
        </w:rPr>
        <w:t>核心问题：</w:t>
      </w:r>
      <w:r>
        <w:t>为什么努力不是规模化的终点？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医疗创始人强调 working on the business instead of in the business。</w:t>
            </w:r>
          </w:p>
          <w:p>
            <w:pPr/>
            <w:r>
              <w:rPr>
                <w:b/>
              </w:rPr>
              <w:t xml:space="preserve">2. </w:t>
            </w:r>
            <w:r>
              <w:t>Rick Ross 拥有音乐之外的多项 partnership、Wing Stop franchises 和 chips。</w:t>
            </w:r>
          </w:p>
          <w:p>
            <w:pPr/>
            <w:r>
              <w:rPr>
                <w:b/>
              </w:rPr>
              <w:t xml:space="preserve">3. </w:t>
            </w:r>
            <w:r>
              <w:t>Kendra Scott 从 500 美元第一批产品走向 omni channel。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这一节要讲清楚一个区别：努力可以让个体变强，但规模来自杠杆。很多人误以为富人的共同点是非常努力，努力当然重要，但努力本身不是规模化终点。一个人一天只有 24 小时，如果所有价值都依赖本人亲自做，就很难形成巨大规模。</w:t>
      </w:r>
    </w:p>
    <w:p>
      <w:r>
        <w:t>医疗创始人说 working on the business instead of in the business，这句话非常关键。In the business 是亲自处理每件事，on the business 是设计系统、流程、团队和增长机制。前者是执行者视角，后者是经营者视角。</w:t>
      </w:r>
    </w:p>
    <w:p>
      <w:r>
        <w:t>Rick Ross 的例子适合讲品牌杠杆和资产杠杆。他从音乐进入多个 partnership、Wing Stop franchises、chips 等业务，不是因为每个业务都由他亲自经营，而是他的个人品牌、流量、资本和合作关系被放进不同资产里反复放大。</w:t>
      </w:r>
    </w:p>
    <w:p>
      <w:r>
        <w:t>Kendra Scott 的例子可以讲渠道杠杆。500 美元第一批产品只是起点，真正做大需要订单、零售、批发、电商、品牌和全渠道能力。一个产品从小样本到大规模，靠的是渠道和组织，而不是创始人一个人一直手工卖。</w:t>
      </w:r>
    </w:p>
    <w:p>
      <w:r>
        <w:t>收束时提醒风险：杠杆不等于冒险，更不等于借钱 all in。普通年轻人的低风险杠杆包括 AI 工具、作品集、内容沉淀、模板化流程、可复用脚本、关系网络和公开表达。先学会低风险放大，再谈高风险资本杠杆。</w:t>
      </w:r>
    </w:p>
    <w:p>
      <w:pPr>
        <w:pStyle w:val="Heading2"/>
      </w:pPr>
      <w:r>
        <w:t>方法论连接</w:t>
      </w:r>
    </w:p>
    <w:p>
      <w:r>
        <w:t>杠杆分为时间杠杆、团队杠杆、资本杠杆、品牌杠杆、渠道杠杆、系统杠杆。普通人优先练低风险杠杆。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14｜谈判与关系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房间里的准备、耐心和信息差</w:t>
      </w:r>
    </w:p>
    <w:p>
      <w:r>
        <w:rPr>
          <w:b/>
        </w:rPr>
        <w:t>核心问题：</w:t>
      </w:r>
      <w:r>
        <w:t>为什么谈判不是临场嘴皮子？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Rich Paul 作为体育经纪人，价值来自信任、关系和代表顶级球员的谈判能力。</w:t>
            </w:r>
          </w:p>
          <w:p>
            <w:pPr/>
            <w:r>
              <w:rPr>
                <w:b/>
              </w:rPr>
              <w:t xml:space="preserve">2. </w:t>
            </w:r>
            <w:r>
              <w:t>Kendra Scott 强调研究、准备、品牌和订单。</w:t>
            </w:r>
          </w:p>
          <w:p>
            <w:pPr/>
            <w:r>
              <w:rPr>
                <w:b/>
              </w:rPr>
              <w:t xml:space="preserve">3. </w:t>
            </w:r>
            <w:r>
              <w:t>地产开发商强调 keep your word，名字和信誉会走在你前面。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这一节要把谈判从“嘴皮子”里拆出来。真实商业谈判不是谁更会说，而是谁更理解对方需求，谁准备更充分，谁有更强替代方案，谁能长期兑现信用。</w:t>
      </w:r>
    </w:p>
    <w:p>
      <w:r>
        <w:t>Rich Paul 的案例很适合讲关系资产。他代表 LeBron James 等顶级运动员，谈判的价值不只是合同条款，而是长期信任、行业位置、信息差和代表权。经纪人的本质是把人的价值放进市场里谈出来。</w:t>
      </w:r>
    </w:p>
    <w:p>
      <w:r>
        <w:t>地产开发商说 keep your word，your name precede you。这句话是关系和信用的核心。很多行业里，第一笔机会之后有没有第二笔机会，取决于你是否兑现承诺。信用不是道德装饰，而是可交易、可复用、可放大的商业资产。</w:t>
      </w:r>
    </w:p>
    <w:p>
      <w:r>
        <w:t>Kendra Scott 的案例可以讲准备。一个品牌创始人要进入渠道、拿订单、扩张品牌，不可能只靠灵感。她需要研究客户、渠道、产品、价格和呈现方式。谈判桌上看似是几分钟对话，背后是大量准备。</w:t>
      </w:r>
    </w:p>
    <w:p>
      <w:r>
        <w:t>收束时给听众一个框架：每次重要沟通前，不要只准备自己要说什么，而要准备七件事：我想要什么、底线是什么、对方想要什么、我有什么筹码、我有什么替代方案、这次沟通如何影响长期关系、我如何让对方相信我会兑现。</w:t>
      </w:r>
    </w:p>
    <w:p>
      <w:pPr>
        <w:pStyle w:val="Heading2"/>
      </w:pPr>
      <w:r>
        <w:t>方法论连接</w:t>
      </w:r>
    </w:p>
    <w:p>
      <w:r>
        <w:t>谈判准备包含目标、底线、筹码、对方需求、关系背景、替代方案和长期信用。关系不是混熟，而是可验证的信任资产。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15｜幸福、信仰与财富边界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钱能买什么，不能买什么</w:t>
      </w:r>
    </w:p>
    <w:p>
      <w:r>
        <w:rPr>
          <w:b/>
        </w:rPr>
        <w:t>核心问题：</w:t>
      </w:r>
      <w:r>
        <w:t>财富材料里为什么必须讨论幸福和信仰？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有人直接说 money buys happiness，也有人把财富和家庭、信仰、God、创伤连接起来。</w:t>
            </w:r>
          </w:p>
          <w:p>
            <w:pPr/>
            <w:r>
              <w:rPr>
                <w:b/>
              </w:rPr>
              <w:t xml:space="preserve">2. </w:t>
            </w:r>
            <w:r>
              <w:t>医疗创始人把自己的成就解释为 God prepared me。</w:t>
            </w:r>
          </w:p>
          <w:p>
            <w:pPr/>
            <w:r>
              <w:rPr>
                <w:b/>
              </w:rPr>
              <w:t xml:space="preserve">3. </w:t>
            </w:r>
            <w:r>
              <w:t>Rick Ross、Essence 创业者等片段都把行动、信念和人生意义连在一起。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这一节要让课程避免滑向单一财富崇拜。JAMES 的问题虽然经常从钱开始，但很多回答最后会进入幸福、家庭、信仰、创伤、使命和死亡留言。这说明财富不是孤立目标，它总会和人的价值观连接。</w:t>
      </w:r>
    </w:p>
    <w:p>
      <w:r>
        <w:t>有人说 money buys happiness，这句话很适合讨论。它不一定是浅薄的，也不一定完全正确。钱确实可以买到安全、医疗、时间、选择权、教育、环境；但钱也买不到稳定关系、身体健康、内在平静、信任和生命意义。成熟的财富观不是否定钱，而是知道钱能解决什么，不能解决什么。</w:t>
      </w:r>
    </w:p>
    <w:p>
      <w:r>
        <w:t>医疗创始人谈 God，Essence 创业者谈信仰，Rick Ross 谈 hustle hard，这些表达都说明他们不只是用钱解释自己，也用信念解释自己。学习时不需要完全接受他们的信仰表达，但要看到：长期行动往往需要一个比短期收入更稳定的意义系统。</w:t>
      </w:r>
    </w:p>
    <w:p>
      <w:r>
        <w:t>这里接一堂的人生红点：我们不能只问“我想赚多少钱”，还要问“我希望钱帮我解除什么约束”。是时间不自由？是家庭安全感？是职业选择权？是创业试错空间？是照顾重要的人？需求原点不同，财富目标就不同。</w:t>
      </w:r>
    </w:p>
    <w:p>
      <w:r>
        <w:t>收束时可以说：钱是重要工具，但不是自动答案。真正要练的是财富边界感：我追求什么收入，接受什么代价，不接受什么代价，钱要服务我的哪一种生活，而不是反过来吞掉我的判断。</w:t>
      </w:r>
    </w:p>
    <w:p>
      <w:pPr>
        <w:pStyle w:val="Heading2"/>
      </w:pPr>
      <w:r>
        <w:t>方法论连接</w:t>
      </w:r>
    </w:p>
    <w:p>
      <w:r>
        <w:t>财富观不能只看金额，要拆选择权、安全感、关系、身体、信仰、使命和代价。这里接人生红点与需求原点：我真正想让钱解决什么问题？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16｜幸存者偏差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哪些建议听起来对但不能照抄</w:t>
      </w:r>
    </w:p>
    <w:p>
      <w:r>
        <w:rPr>
          <w:b/>
        </w:rPr>
        <w:t>核心问题：</w:t>
      </w:r>
      <w:r>
        <w:t>如何判断一句成功建议适不适合普通人？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从贫困到 3 billion 的故事容易被简化成 never give up。</w:t>
            </w:r>
          </w:p>
          <w:p>
            <w:pPr/>
            <w:r>
              <w:rPr>
                <w:b/>
              </w:rPr>
              <w:t xml:space="preserve">2. </w:t>
            </w:r>
            <w:r>
              <w:t>第一笔 50 million loan 的地产路径不能直接复制。</w:t>
            </w:r>
          </w:p>
          <w:p>
            <w:pPr/>
            <w:r>
              <w:rPr>
                <w:b/>
              </w:rPr>
              <w:t xml:space="preserve">3. </w:t>
            </w:r>
            <w:r>
              <w:t>Rick Ross 的多元商业和 Kendra Scott 的十亿美元品牌都有强资源、时机和品牌条件。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这一节要作为整套课的防偏差模块。JAMES 街访非常有感染力，但感染力越强，越需要边界判断。因为短视频天然展示成功者，失败者很少出现在镜头里；它展示结果，压缩过程；展示金句，省略条件。</w:t>
      </w:r>
    </w:p>
    <w:p>
      <w:r>
        <w:t>比如 never give up。它听起来永远正确，但如果方向错、需求不存在、现金流断裂、身体撑不住，继续坚持可能不是美德，而是更大的损失。正确的问题不是“要不要坚持”，而是“这个坚持背后的关键假设是否还成立”。</w:t>
      </w:r>
    </w:p>
    <w:p>
      <w:r>
        <w:t>地产第一笔大额贷款也不能被讲成普通人勇敢借钱。我们要问对方当时有哪些资源、信用、项目、银行关系、市场环境。没有这些条件，照抄动作只会放大风险。</w:t>
      </w:r>
    </w:p>
    <w:p>
      <w:r>
        <w:t>Rick Ross 和 Kendra Scott 的故事也一样。他们有强个人品牌、产品、渠道、合作关系和长期积累。普通人能学的是主动开口、品牌意识、产品验证、渠道思维，而不是直接模仿他们的规模。</w:t>
      </w:r>
    </w:p>
    <w:p>
      <w:r>
        <w:t>收束时给一个判断句式：每听到一句成功建议，都问六个问题。它对谁有效？在什么阶段有效？需要什么资源？失败成本多大？有没有沉默的失败样本？我能低风险验证哪一小块？能这样问，才算真正学会了边界。</w:t>
      </w:r>
    </w:p>
    <w:p>
      <w:pPr>
        <w:pStyle w:val="Heading2"/>
      </w:pPr>
      <w:r>
        <w:t>方法论连接</w:t>
      </w:r>
    </w:p>
    <w:p>
      <w:r>
        <w:t>判断一条建议要看前提、样本、概率、成本、适用人群和失败者缺席。关键假设和科学决策在这里最重要。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17｜短视频钩子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数字、反差、身份揭示与悬念</w:t>
      </w:r>
    </w:p>
    <w:p>
      <w:r>
        <w:rPr>
          <w:b/>
        </w:rPr>
        <w:t>核心问题：</w:t>
      </w:r>
      <w:r>
        <w:t>为什么这些采访能让人继续看？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How old were you when you became a millionaire 是稳定开场钩子。</w:t>
            </w:r>
          </w:p>
          <w:p>
            <w:pPr/>
            <w:r>
              <w:rPr>
                <w:b/>
              </w:rPr>
              <w:t xml:space="preserve">2. </w:t>
            </w:r>
            <w:r>
              <w:t>3 billion、6.7 billion、230 million copies、billion-dollar brand 等数字形成冲击。</w:t>
            </w:r>
          </w:p>
          <w:p>
            <w:pPr/>
            <w:r>
              <w:rPr>
                <w:b/>
              </w:rPr>
              <w:t xml:space="preserve">3. </w:t>
            </w:r>
            <w:r>
              <w:t>“你是某某吗”“你代表 LeBron 吗”等身份揭示制造继续观看的理由。</w:t>
            </w:r>
          </w:p>
        </w:tc>
      </w:tr>
    </w:tbl>
    <w:p>
      <w:pPr>
        <w:pStyle w:val="Heading2"/>
      </w:pPr>
      <w:r>
        <w:t>讲课主线</w:t>
      </w:r>
    </w:p>
    <w:p>
      <w:r>
        <w:t>这一节从商业认知转到表达传播。JAMES 的视频为什么容易让人看下去？不是因为每个问题都深奥，而是因为它有非常强的开场钩子。How old were you when you became a millionaire 这个问题本身就带着年龄、财富、反差和好奇。</w:t>
      </w:r>
    </w:p>
    <w:p>
      <w:r>
        <w:t>数字钩子最明显。3 billion、6.7 billion、230 million copies、billion-dollar brand，这些数字会立刻让人停下来。但数字钩子也最容易空，如果后面没有路径和结构，它只是标题党。所以讲这一节时要同时讲钩子和承接。</w:t>
      </w:r>
    </w:p>
    <w:p>
      <w:r>
        <w:t>身份钩子也很重要。JAMES 常在对话中识别对方身份：你是 Rich Paul？你代表 LeBron？你是 Kendra Scott？这种身份揭示会让观众产生“原来他是这个人”的惊讶。人物身份一旦被揭开，后面的商业经验就有了权重。</w:t>
      </w:r>
    </w:p>
    <w:p>
      <w:r>
        <w:t>反差钩子来自“看起来普通的人其实很厉害”，或者“从贫困到巨额收入”，或者“一个简单产品背后是巨大商业”。短视频传播很依赖反差，但学习时要继续追问反差背后的真实机制。</w:t>
      </w:r>
    </w:p>
    <w:p>
      <w:r>
        <w:t>收束时强调：钩子不是骗点击，而是帮助有价值内容获得进入机会。对作品集、汇报、面试和内容创作来说，都需要钩子。但钩子之后必须有证据、有结构、有结论，否则就是空热闹。</w:t>
      </w:r>
    </w:p>
    <w:p>
      <w:pPr>
        <w:pStyle w:val="Heading2"/>
      </w:pPr>
      <w:r>
        <w:t>方法论连接</w:t>
      </w:r>
    </w:p>
    <w:p>
      <w:r>
        <w:t>表达库要拆四类钩子：数字钩子、身份钩子、反差钩子、悬念钩子。钩子负责让人进入，但内容必须有结构承接。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18｜人物故事包装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把一段回答变成可传播案例</w:t>
      </w:r>
    </w:p>
    <w:p>
      <w:r>
        <w:rPr>
          <w:b/>
        </w:rPr>
        <w:t>核心问题：</w:t>
      </w:r>
      <w:r>
        <w:t>怎样把原始回答整理成背景、冲突、转折、方法、金句？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Kendra Scott：500 美元第一批产品到十亿美元品牌。</w:t>
            </w:r>
          </w:p>
          <w:p>
            <w:pPr/>
            <w:r>
              <w:rPr>
                <w:b/>
              </w:rPr>
              <w:t xml:space="preserve">2. </w:t>
            </w:r>
            <w:r>
              <w:t>Forbes Riley：被质疑产品不行，到购物频道卖出巨大销量。</w:t>
            </w:r>
          </w:p>
          <w:p>
            <w:pPr/>
            <w:r>
              <w:rPr>
                <w:b/>
              </w:rPr>
              <w:t xml:space="preserve">3. </w:t>
            </w:r>
            <w:r>
              <w:t>保险创业者：从 W2 employee 到为自己经营。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教听众把原始回答变成案例。逐字稿里的回答往往是跳跃的，前后夹杂口语、打断、转写错误。如果直接照搬，课堂会很乱；如果过度概括，又会丢掉真实感。好的案例包装，是保留真实抓手，同时整理出结构。</w:t>
      </w:r>
    </w:p>
    <w:p>
      <w:r>
        <w:t>Kendra Scott 的故事可以整理成：背景是珠宝和配饰创业；冲突是从很小的资源开始，第一批产品只有 500 美元；关键动作是拿订单、建立品牌、做全渠道；结果是成为少数创立十亿美元品牌的女性创始人；可迁移判断是，小样本验证和渠道扩张比宏大愿景更早发生。</w:t>
      </w:r>
    </w:p>
    <w:p>
      <w:r>
        <w:t>Forbes Riley 的故事可以整理成：她掌握 pitching，面对质疑和节目否定，仍然通过购物频道验证销售能力。她的金句不是“我要相信自己”，而是“如果你能让别人说 yes，你就能推进下一步”。这个案例适合训练销售和说服。</w:t>
      </w:r>
    </w:p>
    <w:p>
      <w:r>
        <w:t>保险创业者的故事可以整理成：他先在 W2 工作中学会行业和业务，再把同样能力转成自己的经营。这不是简单反打工，而是从岗位学习到经营转化的案例。普通人要学习的是如何在工作里积累客户、流程、产品和风险理解。</w:t>
      </w:r>
    </w:p>
    <w:p>
      <w:r>
        <w:t>收束时给一个标准：一个好案例不能只有人物和结果，必须有冲突和动作。没有冲突就没有学习价值，没有动作就无法迁移，没有边界就会变成成功学。</w:t>
      </w:r>
    </w:p>
    <w:p>
      <w:pPr>
        <w:pStyle w:val="Heading2"/>
      </w:pPr>
      <w:r>
        <w:t>方法论连接</w:t>
      </w:r>
    </w:p>
    <w:p>
      <w:r>
        <w:t>人物案例要用五段式：背景、冲突、关键动作、结果、可迁移判断。不要直接堆原话。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19｜把街访方法迁移到用户访谈和职业探索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从采访富人到采访真实世界</w:t>
      </w:r>
    </w:p>
    <w:p>
      <w:r>
        <w:rPr>
          <w:b/>
        </w:rPr>
        <w:t>核心问题：</w:t>
      </w:r>
      <w:r>
        <w:t>如何把采访富人的方法迁移到自己真实要做的事？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JAMES 的开口、背书、固定问题链路可以迁移到用户访谈。</w:t>
            </w:r>
          </w:p>
          <w:p>
            <w:pPr/>
            <w:r>
              <w:rPr>
                <w:b/>
              </w:rPr>
              <w:t xml:space="preserve">2. </w:t>
            </w:r>
            <w:r>
              <w:t>行业前辈访谈可以用年龄、路径、关键选择、建议的结构。</w:t>
            </w:r>
          </w:p>
          <w:p>
            <w:pPr/>
            <w:r>
              <w:rPr>
                <w:b/>
              </w:rPr>
              <w:t xml:space="preserve">3. </w:t>
            </w:r>
            <w:r>
              <w:t>职业探索可以把第一桶金问题改写成第一份关键机会、第一次能力跃迁。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这一节要把课程从观看材料推到现实行动。我们不是要所有人都去采访富人，而是把 JAMES 的方法迁移到更适合自己的场景：用户访谈、职业探索、行业调研、创业客户访谈、导师请教、同辈访谈。</w:t>
      </w:r>
    </w:p>
    <w:p>
      <w:r>
        <w:t>场景优先是关键。你想做产品，就不要照搬“你几岁成为百万富翁”，而要问用户最近一次使用某产品是什么时候、为什么使用、哪里不满意、有没有替代方案、愿不愿意付费。你想做职业探索，就可以问前辈：你什么时候进入这个行业、第一份关键机会是什么、哪次选择最重要、现在回看什么能力最值钱。</w:t>
      </w:r>
    </w:p>
    <w:p>
      <w:r>
        <w:t>JAMES 的低摩擦开场也可以迁移。比如给前辈发消息时，不要一上来写很长，而是说明自己是谁、为什么问、只需要 15 分钟、对方可以不回答敏感问题、你会整理成学习笔记。这样对方更容易答应。</w:t>
      </w:r>
    </w:p>
    <w:p>
      <w:r>
        <w:t>提问顺序也可以迁移。先问安全事实，再问具体经历，再问关键节点，再问判断和建议。不要一开始就问“你觉得我该怎么办”，因为对方不了解你的条件，只能给泛泛建议。先建立事实，建议才会更准。</w:t>
      </w:r>
    </w:p>
    <w:p>
      <w:r>
        <w:t>收束时强调：真正的学习发生在你拿着方法去接触真实世界之后。看 100 个访谈，不如用一套好问题做 3 个真实访谈，然后复盘哪里问浅了、哪里没有追问、哪里获得了意外信息。</w:t>
      </w:r>
    </w:p>
    <w:p>
      <w:pPr>
        <w:pStyle w:val="Heading2"/>
      </w:pPr>
      <w:r>
        <w:t>方法论连接</w:t>
      </w:r>
    </w:p>
    <w:p>
      <w:r>
        <w:t>场景优先：先明确自己要解决什么问题，再改写问题脚本。不要为了采访而采访。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20｜用 AI 二次加工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从逐字稿到案例库、题库和课程</w:t>
      </w:r>
    </w:p>
    <w:p>
      <w:r>
        <w:rPr>
          <w:b/>
        </w:rPr>
        <w:t>核心问题：</w:t>
      </w:r>
      <w:r>
        <w:t>AI 产品经理如何展示资料加工能力？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5 份逐字稿被清洗、分层、标注、建库后，才能变成课程大纲、PPT、讲稿、行动表和 HTML。</w:t>
            </w:r>
          </w:p>
          <w:p>
            <w:pPr/>
            <w:r>
              <w:rPr>
                <w:b/>
              </w:rPr>
              <w:t xml:space="preserve">2. </w:t>
            </w:r>
            <w:r>
              <w:t>短妙记和摘要不能替代完整逐字稿，只能辅助校验。</w:t>
            </w:r>
          </w:p>
          <w:p>
            <w:pPr/>
            <w:r>
              <w:rPr>
                <w:b/>
              </w:rPr>
              <w:t xml:space="preserve">3. </w:t>
            </w:r>
            <w:r>
              <w:t>同一案例可以被多次调用到提问、商业判断、表达传播和行动表。</w:t>
            </w:r>
          </w:p>
        </w:tc>
      </w:tr>
    </w:tbl>
    <w:p>
      <w:pPr>
        <w:pStyle w:val="Heading2"/>
      </w:pPr>
      <w:r>
        <w:t>讲课主线</w:t>
      </w:r>
    </w:p>
    <w:p>
      <w:r>
        <w:t>这一节要把项目本身讲成一个 AI 资料加工案例。我们拿到的不是一份规整教材，而是多份语音转文字、妙记、逐字稿和截图信息。真正有价值的地方，不是让 AI 做摘要，而是把材料加工成可以交付的学习产品。</w:t>
      </w:r>
    </w:p>
    <w:p>
      <w:r>
        <w:t>AI 产品经理尤其需要这种能力。现实工作里，材料往往来自用户访谈、工单、会议记录、竞品、老板口头需求、业务数据和聊天记录。它们都是非结构化的。能不能把这些东西加工成需求文档、产品方案、案例库、策略判断和可执行计划，是非常核心的能力。</w:t>
      </w:r>
    </w:p>
    <w:p>
      <w:r>
        <w:t>这一节可以回顾四库：提问库、案例库、判断库、表达库。AI 可以帮我们初步提取关键词、归类、找重复模式，但最终判断必须由人来做。比如 AI 可以标出 revenue、profit、cash，但要不要把它们讲成现金流课程，需要人理解商业意义。</w:t>
      </w:r>
    </w:p>
    <w:p>
      <w:r>
        <w:t>还要提醒，不要迷信摘要。摘要会变短，但不一定变深。真正的二次加工，是让材料拥有新的使用场景。一个 Rick Ross 片段，可以变成销售课案例、表达课金句、行动课提醒和商业多元化案例。可复用次数越多，资产价值越高。</w:t>
      </w:r>
    </w:p>
    <w:p>
      <w:r>
        <w:t>收束时可以说：AI 时代的资料加工，不是把信息变少，而是把信息变成系统。这个项目最终能放进作品集，靠的不是“我整理了逐字稿”，而是“我把混乱材料产品化成了一套课程”。</w:t>
      </w:r>
    </w:p>
    <w:p>
      <w:pPr>
        <w:pStyle w:val="Heading2"/>
      </w:pPr>
      <w:r>
        <w:t>方法论连接</w:t>
      </w:r>
    </w:p>
    <w:p>
      <w:r>
        <w:t>AI 加工遵循 IPO：输入保真、处理分层、输出产品化、复盘校正。AI 不是替人思考，而是放大人的结构化判断。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Day 21｜真实世界提问与商业认知行动书</w:t>
      </w:r>
    </w:p>
    <w:p>
      <w:pPr>
        <w:pBdr>
          <w:bottom w:val="single" w:sz="6" w:space="1" w:color="E3CEB2"/>
        </w:pBdr>
      </w:pPr>
      <w:r>
        <w:rPr>
          <w:b/>
          <w:color w:val="9B5960"/>
          <w:sz w:val="24"/>
        </w:rPr>
        <w:t>把 21 个板块合成自己的行动系统</w:t>
      </w:r>
    </w:p>
    <w:p>
      <w:r>
        <w:rPr>
          <w:b/>
        </w:rPr>
        <w:t>核心问题：</w:t>
      </w:r>
      <w:r>
        <w:t>21 天学习如何落到未来行动？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992"/>
      </w:tblGrid>
      <w:tr>
        <w:tc>
          <w:tcPr>
            <w:tcW w:type="dxa" w:w="4896"/>
            <w:shd w:fill="EEDCC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7B563E"/>
              </w:rPr>
              <w:t>案例抓手</w:t>
            </w:r>
          </w:p>
        </w:tc>
        <w:tc>
          <w:tcPr>
            <w:tcW w:type="dxa" w:w="4896"/>
            <w:shd w:fill="F9F2E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/>
            <w:r/>
            <w:r>
              <w:rPr>
                <w:b/>
              </w:rPr>
              <w:t xml:space="preserve">1. </w:t>
            </w:r>
            <w:r>
              <w:t>前 20 天已经形成提问库、案例库、判断库和表达库。</w:t>
            </w:r>
          </w:p>
          <w:p>
            <w:pPr/>
            <w:r>
              <w:rPr>
                <w:b/>
              </w:rPr>
              <w:t xml:space="preserve">2. </w:t>
            </w:r>
            <w:r>
              <w:t>用户访谈、职业探索、商业分析、内容表达都可以调用这些资产。</w:t>
            </w:r>
          </w:p>
          <w:p>
            <w:pPr/>
            <w:r>
              <w:rPr>
                <w:b/>
              </w:rPr>
              <w:t xml:space="preserve">3. </w:t>
            </w:r>
            <w:r>
              <w:t>30 天真实世界小实验是检验课程是否真的有用的方式。</w:t>
            </w:r>
          </w:p>
        </w:tc>
      </w:tr>
    </w:tbl>
    <w:p>
      <w:pPr>
        <w:pStyle w:val="Heading2"/>
      </w:pPr>
      <w:r>
        <w:t>讲课主线</w:t>
      </w:r>
    </w:p>
    <w:p>
      <w:r>
        <w:t>最后一节要把整套课收成行动系统。21 个板块不是 21 篇笔记，而是 21 个能力部件。前面学了怎么看材料、怎么开口、怎么背书、怎么提问、怎么追问、怎么处理拒绝、怎么拆财富路径、怎么判断现金流、怎么识别行业机会、怎么包装案例、怎么用 AI 加工资料。现在要把它们组合起来。</w:t>
      </w:r>
    </w:p>
    <w:p>
      <w:r>
        <w:t>可以把最终行动书分成四个部分。第一部分是提问系统：我的开场话术、身份背书、7 问脚本、追问句式、拒绝处理。第二部分是商业判断系统：财富路径分类、第一桶金分析、现金流判断、行业机会地图、不可复制清单。第三部分是表达系统：数字钩子、身份揭示、案例五段式、金句库。第四部分是行动系统：未来 30 天我要采访谁、验证什么、输出什么、怎么复盘。</w:t>
      </w:r>
    </w:p>
    <w:p>
      <w:r>
        <w:t>这一节要强调，行动书不是为了好看，而是为了下次能用。比如你要做一个用户访谈，直接打开提问系统；要写一个商业案例，打开案例五段式；要判断一个机会，打开关键假设和现金流清单；要做作品集，打开资料加工链路。</w:t>
      </w:r>
    </w:p>
    <w:p>
      <w:r>
        <w:t>这里接深度复盘：每一次真实行动后都要记录假设、动作、结果、偏差和下一步。比如我以为身份背书能让对方愿意聊 15 分钟，结果只聊了 5 分钟；为什么？是对象不对，还是开场太长，还是价值没有说清？复盘之后，下一次才会进步。</w:t>
      </w:r>
    </w:p>
    <w:p>
      <w:r>
        <w:t>全课最后可以这样收束：JAMES 街访最表层的东西是富人故事，深一层是提问方法，再深一层是商业认知，最深一层是把真实世界变成学习系统的能力。如果 21 天结束后，你更敢问、更会听、更能拆、更能判断、更能输出，这门课才真正完成。</w:t>
      </w:r>
    </w:p>
    <w:p>
      <w:pPr>
        <w:pStyle w:val="Heading2"/>
      </w:pPr>
      <w:r>
        <w:t>方法论连接</w:t>
      </w:r>
    </w:p>
    <w:p>
      <w:r>
        <w:t>用深度复盘和关键假设收束：每个行动都要有假设、动作、反馈、复盘和下一步调整。</w:t>
      </w:r>
    </w:p>
    <w:p>
      <w:pPr>
        <w:pStyle w:val="Heading2"/>
      </w:pPr>
      <w:r>
        <w:t>这一节的收束讲法</w:t>
      </w:r>
    </w:p>
    <w:p>
      <w:r>
        <w:t>这一节不要收成一句鸡汤，而要收成一个可复用判断：听到任何真实世界样本，都先拆事实、路径、条件、代价和边界，再决定它对自己有什么用。后续学习行动表会把这个判断落成具体字段，PPT 负责展示结构，讲稿负责把逻辑讲顺。</w:t>
      </w:r>
    </w:p>
    <w:p>
      <w:pPr>
        <w:sectPr>
          <w:pgSz w:w="12240" w:h="15840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全课收束讲稿</w:t>
      </w:r>
    </w:p>
    <w:p>
      <w:r>
        <w:t>整套课最后不要停在“JAMES 采访了很多厉害的人”。那只是材料事实。我们真正要交付给听众的，是一套处理真实世界材料的方法：敢问、会听、能拆、能判断、能表达、能行动。</w:t>
      </w:r>
    </w:p>
    <w:p>
      <w:r>
        <w:t>如果学完以后，听众只是记住某个人赚了多少钱，这门课就失败了。如果学完以后，听众能拿着自己的问题去访谈一个真实用户、一个行业前辈、一个创业者，能把对方的回答整理成案例，能识别里面的机会和边界，能再用 AI 把材料加工成课程、作品集或行动表，这门课就真正完成了价值最大化。</w:t>
      </w:r>
    </w:p>
    <w:p>
      <w:r>
        <w:t>最后可以留给听众一句话：真实世界不会自己变成教材。你要主动开口，把它采集回来；你要认真处理，把它拆成结构；你要持续输出，把它变成资产。JAMES 街访只是起点，真正的课程发生在你下一次进入真实世界的时候。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D6D55"/>
        <w:sz w:val="16"/>
      </w:rPr>
      <w:t>JAMES街访逐字稿 21天真实世界提问与商业认知训练｜讲课稿 深度版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YaHei" w:hAnsi="Microsoft YaHei" w:eastAsia="Microsoft YaHei"/>
      <w:color w:val="4A32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7B56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9B59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5795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